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3870" w14:textId="66E66CAD" w:rsidR="00BE5179" w:rsidRPr="00BE5179" w:rsidRDefault="009E2897" w:rsidP="00BE5179">
      <w:pPr>
        <w:jc w:val="center"/>
        <w:rPr>
          <w:rFonts w:ascii="Times New Roman" w:hAnsi="Times New Roman" w:cs="Times New Roman"/>
          <w:b/>
          <w:bCs/>
          <w:color w:val="000000" w:themeColor="text1"/>
          <w:sz w:val="32"/>
          <w:szCs w:val="32"/>
        </w:rPr>
      </w:pPr>
      <w:r w:rsidRPr="003C26AD">
        <w:rPr>
          <w:rFonts w:ascii="Times New Roman" w:hAnsi="Times New Roman" w:cs="Times New Roman"/>
          <w:b/>
          <w:bCs/>
          <w:color w:val="000000" w:themeColor="text1"/>
          <w:sz w:val="32"/>
          <w:szCs w:val="32"/>
        </w:rPr>
        <w:t>Computer Network Lab</w:t>
      </w:r>
    </w:p>
    <w:p w14:paraId="65EE05FD" w14:textId="77777777" w:rsidR="00BE5179" w:rsidRPr="00BE5179" w:rsidRDefault="00BE5179" w:rsidP="00BE5179">
      <w:pPr>
        <w:jc w:val="center"/>
        <w:rPr>
          <w:rFonts w:ascii="Times New Roman" w:hAnsi="Times New Roman" w:cs="Times New Roman"/>
          <w:b/>
          <w:bCs/>
          <w:color w:val="000000" w:themeColor="text1"/>
          <w:sz w:val="32"/>
          <w:szCs w:val="32"/>
        </w:rPr>
      </w:pPr>
      <w:r w:rsidRPr="00BE5179">
        <w:rPr>
          <w:rFonts w:ascii="Times New Roman" w:hAnsi="Times New Roman" w:cs="Times New Roman"/>
          <w:b/>
          <w:bCs/>
          <w:color w:val="000000" w:themeColor="text1"/>
          <w:sz w:val="32"/>
          <w:szCs w:val="32"/>
        </w:rPr>
        <w:t>Project Report</w:t>
      </w:r>
    </w:p>
    <w:p w14:paraId="7768AAED" w14:textId="4430A986" w:rsidR="00BE5179" w:rsidRPr="00BE5179" w:rsidRDefault="009E2897" w:rsidP="00BE5179">
      <w:pPr>
        <w:jc w:val="center"/>
        <w:rPr>
          <w:rFonts w:ascii="Times New Roman" w:hAnsi="Times New Roman" w:cs="Times New Roman"/>
          <w:color w:val="000000" w:themeColor="text1"/>
          <w:sz w:val="32"/>
          <w:szCs w:val="32"/>
        </w:rPr>
      </w:pPr>
      <w:r w:rsidRPr="003C26AD">
        <w:rPr>
          <w:rFonts w:ascii="Times New Roman" w:hAnsi="Times New Roman" w:cs="Times New Roman"/>
          <w:b/>
          <w:bCs/>
          <w:color w:val="000000" w:themeColor="text1"/>
          <w:sz w:val="32"/>
          <w:szCs w:val="32"/>
        </w:rPr>
        <w:t>Chat Application</w:t>
      </w:r>
    </w:p>
    <w:p w14:paraId="05723525" w14:textId="6E6BE01A" w:rsidR="00BE5179" w:rsidRPr="00BE5179" w:rsidRDefault="00BE5179" w:rsidP="00BE5179">
      <w:pPr>
        <w:jc w:val="center"/>
        <w:rPr>
          <w:rFonts w:ascii="Times New Roman" w:hAnsi="Times New Roman" w:cs="Times New Roman"/>
          <w:b/>
          <w:bCs/>
          <w:color w:val="000000" w:themeColor="text1"/>
        </w:rPr>
      </w:pPr>
      <w:r w:rsidRPr="003C26AD">
        <w:rPr>
          <w:rFonts w:ascii="Times New Roman" w:hAnsi="Times New Roman" w:cs="Times New Roman"/>
          <w:b/>
          <w:noProof/>
          <w:color w:val="000000" w:themeColor="text1"/>
        </w:rPr>
        <w:drawing>
          <wp:inline distT="0" distB="0" distL="0" distR="0" wp14:anchorId="67053201" wp14:editId="238CDFA1">
            <wp:extent cx="2508250" cy="2635250"/>
            <wp:effectExtent l="19050" t="19050" r="139700" b="146050"/>
            <wp:docPr id="1368635962" name="Picture 2"/>
            <wp:cNvGraphicFramePr/>
            <a:graphic xmlns:a="http://schemas.openxmlformats.org/drawingml/2006/main">
              <a:graphicData uri="http://schemas.openxmlformats.org/drawingml/2006/picture">
                <pic:pic xmlns:pic="http://schemas.openxmlformats.org/drawingml/2006/picture">
                  <pic:nvPicPr>
                    <pic:cNvPr id="839611792" name="Picture 4"/>
                    <pic:cNvPicPr/>
                  </pic:nvPicPr>
                  <pic:blipFill>
                    <a:blip r:embed="rId8">
                      <a:extLst>
                        <a:ext uri="{BEBA8EAE-BF5A-486C-A8C5-ECC9F3942E4B}">
                          <a14:imgProps xmlns:a14="http://schemas.microsoft.com/office/drawing/2010/main">
                            <a14:imgLayer r:embed="rId9">
                              <a14:imgEffect>
                                <a14:backgroundRemoval t="5652" b="94783" l="5936" r="91781">
                                  <a14:foregroundMark x1="55251" y1="37826" x2="56621" y2="0"/>
                                  <a14:foregroundMark x1="56621" y1="35652" x2="78995" y2="0"/>
                                  <a14:foregroundMark x1="49772" y1="30435" x2="26941" y2="0"/>
                                  <a14:foregroundMark x1="43836" y1="51304" x2="61644" y2="0"/>
                                  <a14:foregroundMark x1="52055" y1="48696" x2="45205" y2="0"/>
                                  <a14:foregroundMark x1="45205" y1="60000" x2="45205" y2="0"/>
                                  <a14:backgroundMark x1="51598" y1="46087" x2="51598" y2="0"/>
                                  <a14:backgroundMark x1="51598" y1="46087" x2="51598" y2="0"/>
                                  <a14:backgroundMark x1="51598" y1="46087" x2="51598" y2="0"/>
                                  <a14:backgroundMark x1="51598" y1="46087" x2="51598" y2="0"/>
                                  <a14:backgroundMark x1="51598" y1="46087" x2="51598" y2="0"/>
                                </a14:backgroundRemoval>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367280" cy="2463800"/>
                    </a:xfrm>
                    <a:prstGeom prst="rect">
                      <a:avLst/>
                    </a:prstGeom>
                    <a:ln>
                      <a:noFill/>
                    </a:ln>
                    <a:effectLst>
                      <a:outerShdw blurRad="292100" dist="139700" dir="2700000" algn="tl" rotWithShape="0">
                        <a:srgbClr val="333333">
                          <a:alpha val="65000"/>
                        </a:srgbClr>
                      </a:outerShdw>
                    </a:effectLst>
                  </pic:spPr>
                </pic:pic>
              </a:graphicData>
            </a:graphic>
          </wp:inline>
        </w:drawing>
      </w:r>
    </w:p>
    <w:p w14:paraId="096D876A" w14:textId="77777777" w:rsidR="00BE5179" w:rsidRPr="00BE5179" w:rsidRDefault="00BE5179" w:rsidP="00BE5179">
      <w:pPr>
        <w:jc w:val="center"/>
        <w:rPr>
          <w:rFonts w:ascii="Times New Roman" w:hAnsi="Times New Roman" w:cs="Times New Roman"/>
          <w:b/>
          <w:bCs/>
          <w:color w:val="000000" w:themeColor="text1"/>
          <w:sz w:val="32"/>
          <w:szCs w:val="32"/>
        </w:rPr>
      </w:pPr>
      <w:r w:rsidRPr="00BE5179">
        <w:rPr>
          <w:rFonts w:ascii="Times New Roman" w:hAnsi="Times New Roman" w:cs="Times New Roman"/>
          <w:b/>
          <w:bCs/>
          <w:color w:val="000000" w:themeColor="text1"/>
          <w:sz w:val="32"/>
          <w:szCs w:val="32"/>
        </w:rPr>
        <w:t>Submitted by:</w:t>
      </w:r>
    </w:p>
    <w:p w14:paraId="49F09F1C" w14:textId="2BFFF2DB" w:rsidR="00BE5179" w:rsidRPr="00BE5179" w:rsidRDefault="004D4143" w:rsidP="00BE517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Muhammad Kamran</w:t>
      </w:r>
      <w:r w:rsidR="00BE5179" w:rsidRPr="00BE5179">
        <w:rPr>
          <w:rFonts w:ascii="Times New Roman" w:hAnsi="Times New Roman" w:cs="Times New Roman"/>
          <w:color w:val="000000" w:themeColor="text1"/>
          <w:sz w:val="28"/>
          <w:szCs w:val="28"/>
        </w:rPr>
        <w:t xml:space="preserve">                    2024-S</w:t>
      </w:r>
      <w:r>
        <w:rPr>
          <w:rFonts w:ascii="Times New Roman" w:hAnsi="Times New Roman" w:cs="Times New Roman"/>
          <w:color w:val="000000" w:themeColor="text1"/>
          <w:sz w:val="28"/>
          <w:szCs w:val="28"/>
        </w:rPr>
        <w:t>E</w:t>
      </w:r>
      <w:r w:rsidR="00BE5179" w:rsidRPr="00BE517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24</w:t>
      </w:r>
    </w:p>
    <w:p w14:paraId="2F14D874" w14:textId="5F72D86D" w:rsidR="00BE5179" w:rsidRPr="00BE5179" w:rsidRDefault="00BE5179" w:rsidP="004D4143">
      <w:pPr>
        <w:jc w:val="center"/>
        <w:rPr>
          <w:rFonts w:ascii="Times New Roman" w:hAnsi="Times New Roman" w:cs="Times New Roman"/>
          <w:color w:val="000000" w:themeColor="text1"/>
          <w:sz w:val="28"/>
          <w:szCs w:val="28"/>
        </w:rPr>
      </w:pPr>
      <w:r w:rsidRPr="00BE5179">
        <w:rPr>
          <w:rFonts w:ascii="Times New Roman" w:hAnsi="Times New Roman" w:cs="Times New Roman"/>
          <w:color w:val="000000" w:themeColor="text1"/>
          <w:sz w:val="28"/>
          <w:szCs w:val="28"/>
        </w:rPr>
        <w:t>M</w:t>
      </w:r>
      <w:r w:rsidR="004D4143">
        <w:rPr>
          <w:rFonts w:ascii="Times New Roman" w:hAnsi="Times New Roman" w:cs="Times New Roman"/>
          <w:color w:val="000000" w:themeColor="text1"/>
          <w:sz w:val="28"/>
          <w:szCs w:val="28"/>
        </w:rPr>
        <w:t xml:space="preserve">. Ahsan Sadiq    </w:t>
      </w:r>
      <w:r w:rsidR="004D4143">
        <w:rPr>
          <w:rFonts w:ascii="Times New Roman" w:hAnsi="Times New Roman" w:cs="Times New Roman"/>
          <w:color w:val="000000" w:themeColor="text1"/>
          <w:sz w:val="28"/>
          <w:szCs w:val="28"/>
        </w:rPr>
        <w:tab/>
      </w:r>
      <w:r w:rsidR="004D4143">
        <w:rPr>
          <w:rFonts w:ascii="Times New Roman" w:hAnsi="Times New Roman" w:cs="Times New Roman"/>
          <w:color w:val="000000" w:themeColor="text1"/>
          <w:sz w:val="28"/>
          <w:szCs w:val="28"/>
        </w:rPr>
        <w:tab/>
      </w:r>
      <w:r w:rsidR="004D4143">
        <w:rPr>
          <w:rFonts w:ascii="Times New Roman" w:hAnsi="Times New Roman" w:cs="Times New Roman"/>
          <w:color w:val="000000" w:themeColor="text1"/>
          <w:sz w:val="28"/>
          <w:szCs w:val="28"/>
        </w:rPr>
        <w:tab/>
        <w:t xml:space="preserve"> 2024</w:t>
      </w:r>
      <w:r w:rsidR="004D4143" w:rsidRPr="00BE5179">
        <w:rPr>
          <w:rFonts w:ascii="Times New Roman" w:hAnsi="Times New Roman" w:cs="Times New Roman"/>
          <w:color w:val="000000" w:themeColor="text1"/>
          <w:sz w:val="28"/>
          <w:szCs w:val="28"/>
        </w:rPr>
        <w:t>-S</w:t>
      </w:r>
      <w:r w:rsidR="004D4143">
        <w:rPr>
          <w:rFonts w:ascii="Times New Roman" w:hAnsi="Times New Roman" w:cs="Times New Roman"/>
          <w:color w:val="000000" w:themeColor="text1"/>
          <w:sz w:val="28"/>
          <w:szCs w:val="28"/>
        </w:rPr>
        <w:t>E</w:t>
      </w:r>
      <w:r w:rsidR="004D4143" w:rsidRPr="00BE5179">
        <w:rPr>
          <w:rFonts w:ascii="Times New Roman" w:hAnsi="Times New Roman" w:cs="Times New Roman"/>
          <w:color w:val="000000" w:themeColor="text1"/>
          <w:sz w:val="28"/>
          <w:szCs w:val="28"/>
        </w:rPr>
        <w:t>-</w:t>
      </w:r>
      <w:r w:rsidR="004D4143">
        <w:rPr>
          <w:rFonts w:ascii="Times New Roman" w:hAnsi="Times New Roman" w:cs="Times New Roman"/>
          <w:color w:val="000000" w:themeColor="text1"/>
          <w:sz w:val="28"/>
          <w:szCs w:val="28"/>
        </w:rPr>
        <w:t>40</w:t>
      </w:r>
    </w:p>
    <w:p w14:paraId="72E56B73" w14:textId="5C308145" w:rsidR="00BE5179" w:rsidRDefault="004D4143" w:rsidP="004D4143">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Aoun Muhammad</w:t>
      </w:r>
      <w:r w:rsidR="00BE5179" w:rsidRPr="00BE5179">
        <w:rPr>
          <w:rFonts w:ascii="Times New Roman" w:hAnsi="Times New Roman" w:cs="Times New Roman"/>
          <w:color w:val="000000" w:themeColor="text1"/>
          <w:sz w:val="28"/>
          <w:szCs w:val="28"/>
        </w:rPr>
        <w:t xml:space="preserve">                       </w:t>
      </w:r>
      <w:r w:rsidRPr="00BE5179">
        <w:rPr>
          <w:rFonts w:ascii="Times New Roman" w:hAnsi="Times New Roman" w:cs="Times New Roman"/>
          <w:color w:val="000000" w:themeColor="text1"/>
          <w:sz w:val="28"/>
          <w:szCs w:val="28"/>
        </w:rPr>
        <w:t>2024-S</w:t>
      </w:r>
      <w:r>
        <w:rPr>
          <w:rFonts w:ascii="Times New Roman" w:hAnsi="Times New Roman" w:cs="Times New Roman"/>
          <w:color w:val="000000" w:themeColor="text1"/>
          <w:sz w:val="28"/>
          <w:szCs w:val="28"/>
        </w:rPr>
        <w:t>E</w:t>
      </w:r>
      <w:r w:rsidRPr="00BE517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45</w:t>
      </w:r>
    </w:p>
    <w:p w14:paraId="3ACAB5B4" w14:textId="77777777" w:rsidR="004D4143" w:rsidRPr="004D4143" w:rsidRDefault="004D4143" w:rsidP="004D4143">
      <w:pPr>
        <w:jc w:val="center"/>
        <w:rPr>
          <w:rFonts w:ascii="Times New Roman" w:hAnsi="Times New Roman" w:cs="Times New Roman"/>
          <w:color w:val="000000" w:themeColor="text1"/>
          <w:sz w:val="28"/>
          <w:szCs w:val="28"/>
        </w:rPr>
      </w:pPr>
    </w:p>
    <w:p w14:paraId="66581835" w14:textId="77777777" w:rsidR="00BE5179" w:rsidRPr="00BE5179" w:rsidRDefault="00BE5179" w:rsidP="00BE5179">
      <w:pPr>
        <w:jc w:val="center"/>
        <w:rPr>
          <w:rFonts w:ascii="Times New Roman" w:hAnsi="Times New Roman" w:cs="Times New Roman"/>
          <w:color w:val="000000" w:themeColor="text1"/>
          <w:sz w:val="28"/>
          <w:szCs w:val="28"/>
        </w:rPr>
      </w:pPr>
      <w:r w:rsidRPr="00BE5179">
        <w:rPr>
          <w:rFonts w:ascii="Times New Roman" w:hAnsi="Times New Roman" w:cs="Times New Roman"/>
          <w:b/>
          <w:bCs/>
          <w:color w:val="000000" w:themeColor="text1"/>
          <w:sz w:val="28"/>
          <w:szCs w:val="28"/>
        </w:rPr>
        <w:t>Submitted to:</w:t>
      </w:r>
    </w:p>
    <w:p w14:paraId="5CA585CA" w14:textId="7F2C9428" w:rsidR="00BE5179" w:rsidRPr="00BE5179" w:rsidRDefault="004D4143" w:rsidP="00BE517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Mr. Nouman Munir</w:t>
      </w:r>
    </w:p>
    <w:p w14:paraId="550A7CBC" w14:textId="77777777" w:rsidR="00BE5179" w:rsidRPr="00BE5179" w:rsidRDefault="00BE5179" w:rsidP="00BE5179">
      <w:pPr>
        <w:jc w:val="center"/>
        <w:rPr>
          <w:rFonts w:ascii="Times New Roman" w:hAnsi="Times New Roman" w:cs="Times New Roman"/>
          <w:color w:val="000000" w:themeColor="text1"/>
        </w:rPr>
      </w:pPr>
    </w:p>
    <w:p w14:paraId="0E6016C9" w14:textId="77777777" w:rsidR="00BE5179" w:rsidRPr="00BE5179" w:rsidRDefault="00BE5179" w:rsidP="00BE5179">
      <w:pPr>
        <w:jc w:val="center"/>
        <w:rPr>
          <w:rFonts w:ascii="Times New Roman" w:hAnsi="Times New Roman" w:cs="Times New Roman"/>
          <w:b/>
          <w:bCs/>
          <w:color w:val="000000" w:themeColor="text1"/>
          <w:sz w:val="28"/>
          <w:szCs w:val="28"/>
        </w:rPr>
      </w:pPr>
      <w:r w:rsidRPr="00BE5179">
        <w:rPr>
          <w:rFonts w:ascii="Times New Roman" w:hAnsi="Times New Roman" w:cs="Times New Roman"/>
          <w:b/>
          <w:bCs/>
          <w:color w:val="000000" w:themeColor="text1"/>
          <w:sz w:val="28"/>
          <w:szCs w:val="28"/>
        </w:rPr>
        <w:t>Department of Computer Science</w:t>
      </w:r>
    </w:p>
    <w:p w14:paraId="1756D25F" w14:textId="77777777" w:rsidR="00BE5179" w:rsidRPr="00BE5179" w:rsidRDefault="00BE5179" w:rsidP="00BE5179">
      <w:pPr>
        <w:jc w:val="center"/>
        <w:rPr>
          <w:rFonts w:ascii="Times New Roman" w:hAnsi="Times New Roman" w:cs="Times New Roman"/>
          <w:b/>
          <w:bCs/>
          <w:color w:val="000000" w:themeColor="text1"/>
          <w:sz w:val="28"/>
          <w:szCs w:val="28"/>
        </w:rPr>
      </w:pPr>
      <w:r w:rsidRPr="00BE5179">
        <w:rPr>
          <w:rFonts w:ascii="Times New Roman" w:hAnsi="Times New Roman" w:cs="Times New Roman"/>
          <w:b/>
          <w:bCs/>
          <w:color w:val="000000" w:themeColor="text1"/>
          <w:sz w:val="28"/>
          <w:szCs w:val="28"/>
        </w:rPr>
        <w:t>University of Engineering and Technology Lahore, New Campus.</w:t>
      </w:r>
    </w:p>
    <w:p w14:paraId="50B9ED16" w14:textId="77777777" w:rsidR="009F4688" w:rsidRPr="00BE5179" w:rsidRDefault="009F4688" w:rsidP="009F4688">
      <w:pPr>
        <w:jc w:val="center"/>
        <w:rPr>
          <w:rFonts w:ascii="Times New Roman" w:hAnsi="Times New Roman" w:cs="Times New Roman"/>
          <w:color w:val="000000" w:themeColor="text1"/>
          <w:sz w:val="28"/>
          <w:szCs w:val="28"/>
        </w:rPr>
      </w:pPr>
      <w:r w:rsidRPr="003C26AD">
        <w:rPr>
          <w:rFonts w:ascii="Times New Roman" w:hAnsi="Times New Roman" w:cs="Times New Roman"/>
          <w:b/>
          <w:bCs/>
          <w:color w:val="000000" w:themeColor="text1"/>
          <w:sz w:val="28"/>
          <w:szCs w:val="28"/>
        </w:rPr>
        <w:t>Chat Application</w:t>
      </w:r>
    </w:p>
    <w:p w14:paraId="48E50A4A" w14:textId="77777777" w:rsidR="009E2897" w:rsidRPr="003C26AD" w:rsidRDefault="009E2897" w:rsidP="00BE5179">
      <w:pPr>
        <w:rPr>
          <w:rFonts w:ascii="Times New Roman" w:hAnsi="Times New Roman" w:cs="Times New Roman"/>
          <w:b/>
          <w:bCs/>
          <w:color w:val="000000" w:themeColor="text1"/>
        </w:rPr>
      </w:pPr>
    </w:p>
    <w:sdt>
      <w:sdtPr>
        <w:rPr>
          <w:rFonts w:ascii="Times New Roman" w:eastAsiaTheme="minorEastAsia" w:hAnsi="Times New Roman" w:cs="Times New Roman"/>
          <w:b w:val="0"/>
          <w:bCs w:val="0"/>
          <w:color w:val="000000" w:themeColor="text1"/>
          <w:sz w:val="22"/>
          <w:szCs w:val="22"/>
        </w:rPr>
        <w:id w:val="217948825"/>
        <w:docPartObj>
          <w:docPartGallery w:val="Table of Contents"/>
          <w:docPartUnique/>
        </w:docPartObj>
      </w:sdtPr>
      <w:sdtEndPr>
        <w:rPr>
          <w:noProof/>
        </w:rPr>
      </w:sdtEndPr>
      <w:sdtContent>
        <w:p w14:paraId="3D328199" w14:textId="7B6FAE4F" w:rsidR="009E2897" w:rsidRPr="003C26AD" w:rsidRDefault="009E2897">
          <w:pPr>
            <w:pStyle w:val="TOCHeading"/>
            <w:rPr>
              <w:rFonts w:ascii="Times New Roman" w:hAnsi="Times New Roman" w:cs="Times New Roman"/>
              <w:color w:val="000000" w:themeColor="text1"/>
            </w:rPr>
          </w:pPr>
          <w:r w:rsidRPr="003C26AD">
            <w:rPr>
              <w:rFonts w:ascii="Times New Roman" w:hAnsi="Times New Roman" w:cs="Times New Roman"/>
              <w:color w:val="000000" w:themeColor="text1"/>
            </w:rPr>
            <w:t>Contents</w:t>
          </w:r>
        </w:p>
        <w:p w14:paraId="5450834B" w14:textId="586FC630" w:rsidR="003C26AD" w:rsidRPr="003C26AD" w:rsidRDefault="009E2897">
          <w:pPr>
            <w:pStyle w:val="TOC1"/>
            <w:tabs>
              <w:tab w:val="right" w:leader="dot" w:pos="9350"/>
            </w:tabs>
            <w:rPr>
              <w:rFonts w:ascii="Times New Roman" w:hAnsi="Times New Roman" w:cs="Times New Roman"/>
              <w:noProof/>
              <w:kern w:val="2"/>
              <w:sz w:val="24"/>
              <w:szCs w:val="24"/>
              <w14:ligatures w14:val="standardContextual"/>
            </w:rPr>
          </w:pPr>
          <w:r w:rsidRPr="003C26AD">
            <w:rPr>
              <w:rFonts w:ascii="Times New Roman" w:hAnsi="Times New Roman" w:cs="Times New Roman"/>
              <w:color w:val="000000" w:themeColor="text1"/>
            </w:rPr>
            <w:fldChar w:fldCharType="begin"/>
          </w:r>
          <w:r w:rsidRPr="003C26AD">
            <w:rPr>
              <w:rFonts w:ascii="Times New Roman" w:hAnsi="Times New Roman" w:cs="Times New Roman"/>
              <w:color w:val="000000" w:themeColor="text1"/>
            </w:rPr>
            <w:instrText xml:space="preserve"> TOC \o "1-3" \h \z \u </w:instrText>
          </w:r>
          <w:r w:rsidRPr="003C26AD">
            <w:rPr>
              <w:rFonts w:ascii="Times New Roman" w:hAnsi="Times New Roman" w:cs="Times New Roman"/>
              <w:color w:val="000000" w:themeColor="text1"/>
            </w:rPr>
            <w:fldChar w:fldCharType="separate"/>
          </w:r>
          <w:hyperlink w:anchor="_Toc214921654" w:history="1">
            <w:r w:rsidR="003C26AD" w:rsidRPr="003C26AD">
              <w:rPr>
                <w:rStyle w:val="Hyperlink"/>
                <w:rFonts w:ascii="Times New Roman" w:hAnsi="Times New Roman" w:cs="Times New Roman"/>
                <w:noProof/>
              </w:rPr>
              <w:t>1. Abstract</w:t>
            </w:r>
            <w:r w:rsidR="003C26AD" w:rsidRPr="003C26AD">
              <w:rPr>
                <w:rFonts w:ascii="Times New Roman" w:hAnsi="Times New Roman" w:cs="Times New Roman"/>
                <w:noProof/>
                <w:webHidden/>
              </w:rPr>
              <w:tab/>
            </w:r>
            <w:r w:rsidR="003C26AD" w:rsidRPr="003C26AD">
              <w:rPr>
                <w:rFonts w:ascii="Times New Roman" w:hAnsi="Times New Roman" w:cs="Times New Roman"/>
                <w:noProof/>
                <w:webHidden/>
              </w:rPr>
              <w:fldChar w:fldCharType="begin"/>
            </w:r>
            <w:r w:rsidR="003C26AD" w:rsidRPr="003C26AD">
              <w:rPr>
                <w:rFonts w:ascii="Times New Roman" w:hAnsi="Times New Roman" w:cs="Times New Roman"/>
                <w:noProof/>
                <w:webHidden/>
              </w:rPr>
              <w:instrText xml:space="preserve"> PAGEREF _Toc214921654 \h </w:instrText>
            </w:r>
            <w:r w:rsidR="003C26AD" w:rsidRPr="003C26AD">
              <w:rPr>
                <w:rFonts w:ascii="Times New Roman" w:hAnsi="Times New Roman" w:cs="Times New Roman"/>
                <w:noProof/>
                <w:webHidden/>
              </w:rPr>
            </w:r>
            <w:r w:rsidR="003C26AD" w:rsidRPr="003C26AD">
              <w:rPr>
                <w:rFonts w:ascii="Times New Roman" w:hAnsi="Times New Roman" w:cs="Times New Roman"/>
                <w:noProof/>
                <w:webHidden/>
              </w:rPr>
              <w:fldChar w:fldCharType="separate"/>
            </w:r>
            <w:r w:rsidR="003C26AD" w:rsidRPr="003C26AD">
              <w:rPr>
                <w:rFonts w:ascii="Times New Roman" w:hAnsi="Times New Roman" w:cs="Times New Roman"/>
                <w:noProof/>
                <w:webHidden/>
              </w:rPr>
              <w:t>3</w:t>
            </w:r>
            <w:r w:rsidR="003C26AD" w:rsidRPr="003C26AD">
              <w:rPr>
                <w:rFonts w:ascii="Times New Roman" w:hAnsi="Times New Roman" w:cs="Times New Roman"/>
                <w:noProof/>
                <w:webHidden/>
              </w:rPr>
              <w:fldChar w:fldCharType="end"/>
            </w:r>
          </w:hyperlink>
        </w:p>
        <w:p w14:paraId="2FC9B727" w14:textId="1CD7891A" w:rsidR="003C26AD" w:rsidRPr="003C26AD" w:rsidRDefault="003C26AD">
          <w:pPr>
            <w:pStyle w:val="TOC1"/>
            <w:tabs>
              <w:tab w:val="right" w:leader="dot" w:pos="9350"/>
            </w:tabs>
            <w:rPr>
              <w:rFonts w:ascii="Times New Roman" w:hAnsi="Times New Roman" w:cs="Times New Roman"/>
              <w:noProof/>
              <w:kern w:val="2"/>
              <w:sz w:val="24"/>
              <w:szCs w:val="24"/>
              <w14:ligatures w14:val="standardContextual"/>
            </w:rPr>
          </w:pPr>
          <w:hyperlink w:anchor="_Toc214921655" w:history="1">
            <w:r w:rsidRPr="003C26AD">
              <w:rPr>
                <w:rStyle w:val="Hyperlink"/>
                <w:rFonts w:ascii="Times New Roman" w:hAnsi="Times New Roman" w:cs="Times New Roman"/>
                <w:noProof/>
              </w:rPr>
              <w:t>2. Introduction</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_Toc214921655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3</w:t>
            </w:r>
            <w:r w:rsidRPr="003C26AD">
              <w:rPr>
                <w:rFonts w:ascii="Times New Roman" w:hAnsi="Times New Roman" w:cs="Times New Roman"/>
                <w:noProof/>
                <w:webHidden/>
              </w:rPr>
              <w:fldChar w:fldCharType="end"/>
            </w:r>
          </w:hyperlink>
        </w:p>
        <w:p w14:paraId="68842403" w14:textId="64B9664C" w:rsidR="003C26AD" w:rsidRPr="003C26AD" w:rsidRDefault="003C26AD">
          <w:pPr>
            <w:pStyle w:val="TOC1"/>
            <w:tabs>
              <w:tab w:val="right" w:leader="dot" w:pos="9350"/>
            </w:tabs>
            <w:rPr>
              <w:rFonts w:ascii="Times New Roman" w:hAnsi="Times New Roman" w:cs="Times New Roman"/>
              <w:noProof/>
              <w:kern w:val="2"/>
              <w:sz w:val="24"/>
              <w:szCs w:val="24"/>
              <w14:ligatures w14:val="standardContextual"/>
            </w:rPr>
          </w:pPr>
          <w:hyperlink w:anchor="_Toc214921656" w:history="1">
            <w:r w:rsidRPr="003C26AD">
              <w:rPr>
                <w:rStyle w:val="Hyperlink"/>
                <w:rFonts w:ascii="Times New Roman" w:hAnsi="Times New Roman" w:cs="Times New Roman"/>
                <w:noProof/>
              </w:rPr>
              <w:t>3. Problem Statement</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_Toc214921656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3</w:t>
            </w:r>
            <w:r w:rsidRPr="003C26AD">
              <w:rPr>
                <w:rFonts w:ascii="Times New Roman" w:hAnsi="Times New Roman" w:cs="Times New Roman"/>
                <w:noProof/>
                <w:webHidden/>
              </w:rPr>
              <w:fldChar w:fldCharType="end"/>
            </w:r>
          </w:hyperlink>
        </w:p>
        <w:p w14:paraId="306686EB" w14:textId="214E4D99" w:rsidR="003C26AD" w:rsidRPr="003C26AD" w:rsidRDefault="003C26AD">
          <w:pPr>
            <w:pStyle w:val="TOC1"/>
            <w:tabs>
              <w:tab w:val="right" w:leader="dot" w:pos="9350"/>
            </w:tabs>
            <w:rPr>
              <w:rFonts w:ascii="Times New Roman" w:hAnsi="Times New Roman" w:cs="Times New Roman"/>
              <w:noProof/>
              <w:kern w:val="2"/>
              <w:sz w:val="24"/>
              <w:szCs w:val="24"/>
              <w14:ligatures w14:val="standardContextual"/>
            </w:rPr>
          </w:pPr>
          <w:hyperlink w:anchor="_Toc214921657" w:history="1">
            <w:r w:rsidRPr="003C26AD">
              <w:rPr>
                <w:rStyle w:val="Hyperlink"/>
                <w:rFonts w:ascii="Times New Roman" w:hAnsi="Times New Roman" w:cs="Times New Roman"/>
                <w:noProof/>
              </w:rPr>
              <w:t>4. Objectives</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_Toc214921657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3</w:t>
            </w:r>
            <w:r w:rsidRPr="003C26AD">
              <w:rPr>
                <w:rFonts w:ascii="Times New Roman" w:hAnsi="Times New Roman" w:cs="Times New Roman"/>
                <w:noProof/>
                <w:webHidden/>
              </w:rPr>
              <w:fldChar w:fldCharType="end"/>
            </w:r>
          </w:hyperlink>
        </w:p>
        <w:p w14:paraId="6852BA90" w14:textId="2DB7CF64" w:rsidR="003C26AD" w:rsidRPr="003C26AD" w:rsidRDefault="003C26AD">
          <w:pPr>
            <w:pStyle w:val="TOC1"/>
            <w:tabs>
              <w:tab w:val="right" w:leader="dot" w:pos="9350"/>
            </w:tabs>
            <w:rPr>
              <w:rFonts w:ascii="Times New Roman" w:hAnsi="Times New Roman" w:cs="Times New Roman"/>
              <w:noProof/>
              <w:kern w:val="2"/>
              <w:sz w:val="24"/>
              <w:szCs w:val="24"/>
              <w14:ligatures w14:val="standardContextual"/>
            </w:rPr>
          </w:pPr>
          <w:hyperlink w:anchor="_Toc214921658" w:history="1">
            <w:r w:rsidRPr="003C26AD">
              <w:rPr>
                <w:rStyle w:val="Hyperlink"/>
                <w:rFonts w:ascii="Times New Roman" w:hAnsi="Times New Roman" w:cs="Times New Roman"/>
                <w:noProof/>
              </w:rPr>
              <w:t>5. Scope and Features</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_Toc214921658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4</w:t>
            </w:r>
            <w:r w:rsidRPr="003C26AD">
              <w:rPr>
                <w:rFonts w:ascii="Times New Roman" w:hAnsi="Times New Roman" w:cs="Times New Roman"/>
                <w:noProof/>
                <w:webHidden/>
              </w:rPr>
              <w:fldChar w:fldCharType="end"/>
            </w:r>
          </w:hyperlink>
        </w:p>
        <w:p w14:paraId="48CC144F" w14:textId="20354700" w:rsidR="003C26AD" w:rsidRPr="003C26AD" w:rsidRDefault="003C26AD">
          <w:pPr>
            <w:pStyle w:val="TOC2"/>
            <w:tabs>
              <w:tab w:val="right" w:leader="dot" w:pos="9350"/>
            </w:tabs>
            <w:rPr>
              <w:rFonts w:ascii="Times New Roman" w:hAnsi="Times New Roman" w:cs="Times New Roman"/>
              <w:noProof/>
              <w:kern w:val="2"/>
              <w:sz w:val="24"/>
              <w:szCs w:val="24"/>
              <w14:ligatures w14:val="standardContextual"/>
            </w:rPr>
          </w:pPr>
          <w:hyperlink w:anchor="_Toc214921659" w:history="1">
            <w:r w:rsidRPr="003C26AD">
              <w:rPr>
                <w:rStyle w:val="Hyperlink"/>
                <w:rFonts w:ascii="Times New Roman" w:hAnsi="Times New Roman" w:cs="Times New Roman"/>
                <w:noProof/>
              </w:rPr>
              <w:t>5.1 Scope</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_Toc214921659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4</w:t>
            </w:r>
            <w:r w:rsidRPr="003C26AD">
              <w:rPr>
                <w:rFonts w:ascii="Times New Roman" w:hAnsi="Times New Roman" w:cs="Times New Roman"/>
                <w:noProof/>
                <w:webHidden/>
              </w:rPr>
              <w:fldChar w:fldCharType="end"/>
            </w:r>
          </w:hyperlink>
        </w:p>
        <w:p w14:paraId="5833E70D" w14:textId="6ECF2377" w:rsidR="003C26AD" w:rsidRPr="003C26AD" w:rsidRDefault="003C26AD">
          <w:pPr>
            <w:pStyle w:val="TOC2"/>
            <w:tabs>
              <w:tab w:val="right" w:leader="dot" w:pos="9350"/>
            </w:tabs>
            <w:rPr>
              <w:rFonts w:ascii="Times New Roman" w:hAnsi="Times New Roman" w:cs="Times New Roman"/>
              <w:noProof/>
              <w:kern w:val="2"/>
              <w:sz w:val="24"/>
              <w:szCs w:val="24"/>
              <w14:ligatures w14:val="standardContextual"/>
            </w:rPr>
          </w:pPr>
          <w:hyperlink w:anchor="_Toc214921660" w:history="1">
            <w:r w:rsidRPr="003C26AD">
              <w:rPr>
                <w:rStyle w:val="Hyperlink"/>
                <w:rFonts w:ascii="Times New Roman" w:hAnsi="Times New Roman" w:cs="Times New Roman"/>
                <w:noProof/>
              </w:rPr>
              <w:t>5.2 Key Features</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_Toc214921660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4</w:t>
            </w:r>
            <w:r w:rsidRPr="003C26AD">
              <w:rPr>
                <w:rFonts w:ascii="Times New Roman" w:hAnsi="Times New Roman" w:cs="Times New Roman"/>
                <w:noProof/>
                <w:webHidden/>
              </w:rPr>
              <w:fldChar w:fldCharType="end"/>
            </w:r>
          </w:hyperlink>
        </w:p>
        <w:p w14:paraId="5A33BB15" w14:textId="11C4A2F5" w:rsidR="003C26AD" w:rsidRPr="003C26AD" w:rsidRDefault="003C26AD">
          <w:pPr>
            <w:pStyle w:val="TOC1"/>
            <w:tabs>
              <w:tab w:val="right" w:leader="dot" w:pos="9350"/>
            </w:tabs>
            <w:rPr>
              <w:rFonts w:ascii="Times New Roman" w:hAnsi="Times New Roman" w:cs="Times New Roman"/>
              <w:noProof/>
              <w:kern w:val="2"/>
              <w:sz w:val="24"/>
              <w:szCs w:val="24"/>
              <w14:ligatures w14:val="standardContextual"/>
            </w:rPr>
          </w:pPr>
          <w:hyperlink w:anchor="_Toc214921661" w:history="1">
            <w:r w:rsidRPr="003C26AD">
              <w:rPr>
                <w:rStyle w:val="Hyperlink"/>
                <w:rFonts w:ascii="Times New Roman" w:hAnsi="Times New Roman" w:cs="Times New Roman"/>
                <w:noProof/>
              </w:rPr>
              <w:t>6. Tools and Technologies</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_Toc214921661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4</w:t>
            </w:r>
            <w:r w:rsidRPr="003C26AD">
              <w:rPr>
                <w:rFonts w:ascii="Times New Roman" w:hAnsi="Times New Roman" w:cs="Times New Roman"/>
                <w:noProof/>
                <w:webHidden/>
              </w:rPr>
              <w:fldChar w:fldCharType="end"/>
            </w:r>
          </w:hyperlink>
        </w:p>
        <w:p w14:paraId="0D9CFAE9" w14:textId="4DF45E0E" w:rsidR="003C26AD" w:rsidRPr="003C26AD" w:rsidRDefault="003C26AD">
          <w:pPr>
            <w:pStyle w:val="TOC2"/>
            <w:tabs>
              <w:tab w:val="right" w:leader="dot" w:pos="9350"/>
            </w:tabs>
            <w:rPr>
              <w:rFonts w:ascii="Times New Roman" w:hAnsi="Times New Roman" w:cs="Times New Roman"/>
              <w:noProof/>
              <w:kern w:val="2"/>
              <w:sz w:val="24"/>
              <w:szCs w:val="24"/>
              <w14:ligatures w14:val="standardContextual"/>
            </w:rPr>
          </w:pPr>
          <w:hyperlink w:anchor="_Toc214921662" w:history="1">
            <w:r w:rsidRPr="003C26AD">
              <w:rPr>
                <w:rStyle w:val="Hyperlink"/>
                <w:rFonts w:ascii="Times New Roman" w:hAnsi="Times New Roman" w:cs="Times New Roman"/>
                <w:noProof/>
              </w:rPr>
              <w:t>6.1 Software Tools and Libraries</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_Toc214921662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4</w:t>
            </w:r>
            <w:r w:rsidRPr="003C26AD">
              <w:rPr>
                <w:rFonts w:ascii="Times New Roman" w:hAnsi="Times New Roman" w:cs="Times New Roman"/>
                <w:noProof/>
                <w:webHidden/>
              </w:rPr>
              <w:fldChar w:fldCharType="end"/>
            </w:r>
          </w:hyperlink>
        </w:p>
        <w:p w14:paraId="5A526DCC" w14:textId="68102ACB" w:rsidR="003C26AD" w:rsidRPr="003C26AD" w:rsidRDefault="003C26AD">
          <w:pPr>
            <w:pStyle w:val="TOC2"/>
            <w:tabs>
              <w:tab w:val="right" w:leader="dot" w:pos="9350"/>
            </w:tabs>
            <w:rPr>
              <w:rFonts w:ascii="Times New Roman" w:hAnsi="Times New Roman" w:cs="Times New Roman"/>
              <w:noProof/>
              <w:kern w:val="2"/>
              <w:sz w:val="24"/>
              <w:szCs w:val="24"/>
              <w14:ligatures w14:val="standardContextual"/>
            </w:rPr>
          </w:pPr>
          <w:hyperlink w:anchor="_Toc214921663" w:history="1">
            <w:r w:rsidRPr="003C26AD">
              <w:rPr>
                <w:rStyle w:val="Hyperlink"/>
                <w:rFonts w:ascii="Times New Roman" w:hAnsi="Times New Roman" w:cs="Times New Roman"/>
                <w:noProof/>
              </w:rPr>
              <w:t>6.2 Hardware Requirements</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_Toc214921663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4</w:t>
            </w:r>
            <w:r w:rsidRPr="003C26AD">
              <w:rPr>
                <w:rFonts w:ascii="Times New Roman" w:hAnsi="Times New Roman" w:cs="Times New Roman"/>
                <w:noProof/>
                <w:webHidden/>
              </w:rPr>
              <w:fldChar w:fldCharType="end"/>
            </w:r>
          </w:hyperlink>
        </w:p>
        <w:p w14:paraId="274B0AF2" w14:textId="62C614E4" w:rsidR="003C26AD" w:rsidRPr="003C26AD" w:rsidRDefault="003C26AD">
          <w:pPr>
            <w:pStyle w:val="TOC1"/>
            <w:tabs>
              <w:tab w:val="right" w:leader="dot" w:pos="9350"/>
            </w:tabs>
            <w:rPr>
              <w:rFonts w:ascii="Times New Roman" w:hAnsi="Times New Roman" w:cs="Times New Roman"/>
              <w:noProof/>
              <w:kern w:val="2"/>
              <w:sz w:val="24"/>
              <w:szCs w:val="24"/>
              <w14:ligatures w14:val="standardContextual"/>
            </w:rPr>
          </w:pPr>
          <w:hyperlink w:anchor="_Toc214921664" w:history="1">
            <w:r w:rsidRPr="003C26AD">
              <w:rPr>
                <w:rStyle w:val="Hyperlink"/>
                <w:rFonts w:ascii="Times New Roman" w:hAnsi="Times New Roman" w:cs="Times New Roman"/>
                <w:noProof/>
              </w:rPr>
              <w:t>7. Proposed Methodology</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_Toc214921664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5</w:t>
            </w:r>
            <w:r w:rsidRPr="003C26AD">
              <w:rPr>
                <w:rFonts w:ascii="Times New Roman" w:hAnsi="Times New Roman" w:cs="Times New Roman"/>
                <w:noProof/>
                <w:webHidden/>
              </w:rPr>
              <w:fldChar w:fldCharType="end"/>
            </w:r>
          </w:hyperlink>
        </w:p>
        <w:p w14:paraId="04EFA59B" w14:textId="2F1C1744" w:rsidR="003C26AD" w:rsidRPr="003C26AD" w:rsidRDefault="003C26AD">
          <w:pPr>
            <w:pStyle w:val="TOC2"/>
            <w:tabs>
              <w:tab w:val="right" w:leader="dot" w:pos="9350"/>
            </w:tabs>
            <w:rPr>
              <w:rFonts w:ascii="Times New Roman" w:hAnsi="Times New Roman" w:cs="Times New Roman"/>
              <w:noProof/>
              <w:kern w:val="2"/>
              <w:sz w:val="24"/>
              <w:szCs w:val="24"/>
              <w14:ligatures w14:val="standardContextual"/>
            </w:rPr>
          </w:pPr>
          <w:hyperlink w:anchor="_Toc214921665" w:history="1">
            <w:r w:rsidRPr="003C26AD">
              <w:rPr>
                <w:rStyle w:val="Hyperlink"/>
                <w:rFonts w:ascii="Times New Roman" w:hAnsi="Times New Roman" w:cs="Times New Roman"/>
                <w:noProof/>
              </w:rPr>
              <w:t>7.1 Server-Side Logic</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_Toc214921665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6</w:t>
            </w:r>
            <w:r w:rsidRPr="003C26AD">
              <w:rPr>
                <w:rFonts w:ascii="Times New Roman" w:hAnsi="Times New Roman" w:cs="Times New Roman"/>
                <w:noProof/>
                <w:webHidden/>
              </w:rPr>
              <w:fldChar w:fldCharType="end"/>
            </w:r>
          </w:hyperlink>
        </w:p>
        <w:p w14:paraId="78B0EDEB" w14:textId="3D08E514" w:rsidR="003C26AD" w:rsidRPr="003C26AD" w:rsidRDefault="003C26AD">
          <w:pPr>
            <w:pStyle w:val="TOC2"/>
            <w:tabs>
              <w:tab w:val="right" w:leader="dot" w:pos="9350"/>
            </w:tabs>
            <w:rPr>
              <w:rFonts w:ascii="Times New Roman" w:hAnsi="Times New Roman" w:cs="Times New Roman"/>
              <w:noProof/>
              <w:kern w:val="2"/>
              <w:sz w:val="24"/>
              <w:szCs w:val="24"/>
              <w14:ligatures w14:val="standardContextual"/>
            </w:rPr>
          </w:pPr>
          <w:hyperlink w:anchor="_Toc214921666" w:history="1">
            <w:r w:rsidRPr="003C26AD">
              <w:rPr>
                <w:rStyle w:val="Hyperlink"/>
                <w:rFonts w:ascii="Times New Roman" w:hAnsi="Times New Roman" w:cs="Times New Roman"/>
                <w:noProof/>
              </w:rPr>
              <w:t>7.2 Client-Side Logic</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_Toc214921666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6</w:t>
            </w:r>
            <w:r w:rsidRPr="003C26AD">
              <w:rPr>
                <w:rFonts w:ascii="Times New Roman" w:hAnsi="Times New Roman" w:cs="Times New Roman"/>
                <w:noProof/>
                <w:webHidden/>
              </w:rPr>
              <w:fldChar w:fldCharType="end"/>
            </w:r>
          </w:hyperlink>
        </w:p>
        <w:p w14:paraId="36A43C92" w14:textId="22CA9756" w:rsidR="003C26AD" w:rsidRPr="003C26AD" w:rsidRDefault="003C26AD">
          <w:pPr>
            <w:pStyle w:val="TOC1"/>
            <w:tabs>
              <w:tab w:val="right" w:leader="dot" w:pos="9350"/>
            </w:tabs>
            <w:rPr>
              <w:rFonts w:ascii="Times New Roman" w:hAnsi="Times New Roman" w:cs="Times New Roman"/>
              <w:noProof/>
              <w:kern w:val="2"/>
              <w:sz w:val="24"/>
              <w:szCs w:val="24"/>
              <w14:ligatures w14:val="standardContextual"/>
            </w:rPr>
          </w:pPr>
          <w:hyperlink w:anchor="_Toc214921667" w:history="1">
            <w:r w:rsidRPr="003C26AD">
              <w:rPr>
                <w:rStyle w:val="Hyperlink"/>
                <w:rFonts w:ascii="Times New Roman" w:hAnsi="Times New Roman" w:cs="Times New Roman"/>
                <w:noProof/>
              </w:rPr>
              <w:t>8. Workflow Diagrams</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_Toc214921667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6</w:t>
            </w:r>
            <w:r w:rsidRPr="003C26AD">
              <w:rPr>
                <w:rFonts w:ascii="Times New Roman" w:hAnsi="Times New Roman" w:cs="Times New Roman"/>
                <w:noProof/>
                <w:webHidden/>
              </w:rPr>
              <w:fldChar w:fldCharType="end"/>
            </w:r>
          </w:hyperlink>
        </w:p>
        <w:p w14:paraId="55B46B9A" w14:textId="4C8842E7" w:rsidR="003C26AD" w:rsidRPr="003C26AD" w:rsidRDefault="003C26AD">
          <w:pPr>
            <w:pStyle w:val="TOC2"/>
            <w:tabs>
              <w:tab w:val="right" w:leader="dot" w:pos="9350"/>
            </w:tabs>
            <w:rPr>
              <w:rFonts w:ascii="Times New Roman" w:hAnsi="Times New Roman" w:cs="Times New Roman"/>
              <w:noProof/>
              <w:kern w:val="2"/>
              <w:sz w:val="24"/>
              <w:szCs w:val="24"/>
              <w14:ligatures w14:val="standardContextual"/>
            </w:rPr>
          </w:pPr>
          <w:hyperlink w:anchor="_Toc214921668" w:history="1">
            <w:r w:rsidRPr="003C26AD">
              <w:rPr>
                <w:rStyle w:val="Hyperlink"/>
                <w:rFonts w:ascii="Times New Roman" w:hAnsi="Times New Roman" w:cs="Times New Roman"/>
                <w:noProof/>
              </w:rPr>
              <w:t>8.1 Login Flow</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_Toc214921668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6</w:t>
            </w:r>
            <w:r w:rsidRPr="003C26AD">
              <w:rPr>
                <w:rFonts w:ascii="Times New Roman" w:hAnsi="Times New Roman" w:cs="Times New Roman"/>
                <w:noProof/>
                <w:webHidden/>
              </w:rPr>
              <w:fldChar w:fldCharType="end"/>
            </w:r>
          </w:hyperlink>
        </w:p>
        <w:p w14:paraId="0590E67D" w14:textId="73EA9B1B" w:rsidR="003C26AD" w:rsidRPr="003C26AD" w:rsidRDefault="003C26AD">
          <w:pPr>
            <w:pStyle w:val="TOC2"/>
            <w:tabs>
              <w:tab w:val="right" w:leader="dot" w:pos="9350"/>
            </w:tabs>
            <w:rPr>
              <w:rFonts w:ascii="Times New Roman" w:hAnsi="Times New Roman" w:cs="Times New Roman"/>
              <w:noProof/>
              <w:kern w:val="2"/>
              <w:sz w:val="24"/>
              <w:szCs w:val="24"/>
              <w14:ligatures w14:val="standardContextual"/>
            </w:rPr>
          </w:pPr>
          <w:hyperlink w:anchor="_Toc214921669" w:history="1">
            <w:r w:rsidRPr="003C26AD">
              <w:rPr>
                <w:rStyle w:val="Hyperlink"/>
                <w:rFonts w:ascii="Times New Roman" w:hAnsi="Times New Roman" w:cs="Times New Roman"/>
                <w:noProof/>
              </w:rPr>
              <w:t>8.2 Video Call Flow</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_Toc214921669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6</w:t>
            </w:r>
            <w:r w:rsidRPr="003C26AD">
              <w:rPr>
                <w:rFonts w:ascii="Times New Roman" w:hAnsi="Times New Roman" w:cs="Times New Roman"/>
                <w:noProof/>
                <w:webHidden/>
              </w:rPr>
              <w:fldChar w:fldCharType="end"/>
            </w:r>
          </w:hyperlink>
        </w:p>
        <w:p w14:paraId="22E70056" w14:textId="5067E4C7" w:rsidR="003C26AD" w:rsidRPr="003C26AD" w:rsidRDefault="003C26AD">
          <w:pPr>
            <w:pStyle w:val="TOC1"/>
            <w:tabs>
              <w:tab w:val="right" w:leader="dot" w:pos="9350"/>
            </w:tabs>
            <w:rPr>
              <w:rFonts w:ascii="Times New Roman" w:hAnsi="Times New Roman" w:cs="Times New Roman"/>
              <w:noProof/>
              <w:kern w:val="2"/>
              <w:sz w:val="24"/>
              <w:szCs w:val="24"/>
              <w14:ligatures w14:val="standardContextual"/>
            </w:rPr>
          </w:pPr>
          <w:hyperlink w:anchor="_Toc214921670" w:history="1">
            <w:r w:rsidRPr="003C26AD">
              <w:rPr>
                <w:rStyle w:val="Hyperlink"/>
                <w:rFonts w:ascii="Times New Roman" w:hAnsi="Times New Roman" w:cs="Times New Roman"/>
                <w:noProof/>
              </w:rPr>
              <w:t>9. Conclusion</w:t>
            </w:r>
            <w:r w:rsidRPr="003C26AD">
              <w:rPr>
                <w:rFonts w:ascii="Times New Roman" w:hAnsi="Times New Roman" w:cs="Times New Roman"/>
                <w:noProof/>
                <w:webHidden/>
              </w:rPr>
              <w:tab/>
            </w:r>
            <w:r w:rsidRPr="003C26AD">
              <w:rPr>
                <w:rFonts w:ascii="Times New Roman" w:hAnsi="Times New Roman" w:cs="Times New Roman"/>
                <w:noProof/>
                <w:webHidden/>
              </w:rPr>
              <w:fldChar w:fldCharType="begin"/>
            </w:r>
            <w:r w:rsidRPr="003C26AD">
              <w:rPr>
                <w:rFonts w:ascii="Times New Roman" w:hAnsi="Times New Roman" w:cs="Times New Roman"/>
                <w:noProof/>
                <w:webHidden/>
              </w:rPr>
              <w:instrText xml:space="preserve"> PAGEREF _Toc214921670 \h </w:instrText>
            </w:r>
            <w:r w:rsidRPr="003C26AD">
              <w:rPr>
                <w:rFonts w:ascii="Times New Roman" w:hAnsi="Times New Roman" w:cs="Times New Roman"/>
                <w:noProof/>
                <w:webHidden/>
              </w:rPr>
            </w:r>
            <w:r w:rsidRPr="003C26AD">
              <w:rPr>
                <w:rFonts w:ascii="Times New Roman" w:hAnsi="Times New Roman" w:cs="Times New Roman"/>
                <w:noProof/>
                <w:webHidden/>
              </w:rPr>
              <w:fldChar w:fldCharType="separate"/>
            </w:r>
            <w:r w:rsidRPr="003C26AD">
              <w:rPr>
                <w:rFonts w:ascii="Times New Roman" w:hAnsi="Times New Roman" w:cs="Times New Roman"/>
                <w:noProof/>
                <w:webHidden/>
              </w:rPr>
              <w:t>8</w:t>
            </w:r>
            <w:r w:rsidRPr="003C26AD">
              <w:rPr>
                <w:rFonts w:ascii="Times New Roman" w:hAnsi="Times New Roman" w:cs="Times New Roman"/>
                <w:noProof/>
                <w:webHidden/>
              </w:rPr>
              <w:fldChar w:fldCharType="end"/>
            </w:r>
          </w:hyperlink>
        </w:p>
        <w:p w14:paraId="55A28F11" w14:textId="13049C31" w:rsidR="009E2897" w:rsidRPr="003C26AD" w:rsidRDefault="009E2897">
          <w:pPr>
            <w:rPr>
              <w:rFonts w:ascii="Times New Roman" w:hAnsi="Times New Roman" w:cs="Times New Roman"/>
              <w:color w:val="000000" w:themeColor="text1"/>
            </w:rPr>
          </w:pPr>
          <w:r w:rsidRPr="003C26AD">
            <w:rPr>
              <w:rFonts w:ascii="Times New Roman" w:hAnsi="Times New Roman" w:cs="Times New Roman"/>
              <w:b/>
              <w:bCs/>
              <w:noProof/>
              <w:color w:val="000000" w:themeColor="text1"/>
            </w:rPr>
            <w:fldChar w:fldCharType="end"/>
          </w:r>
        </w:p>
      </w:sdtContent>
    </w:sdt>
    <w:p w14:paraId="4952E4A8" w14:textId="77777777" w:rsidR="009E2897" w:rsidRPr="00BE5179" w:rsidRDefault="009E2897" w:rsidP="00BE5179">
      <w:pPr>
        <w:rPr>
          <w:rFonts w:ascii="Times New Roman" w:hAnsi="Times New Roman" w:cs="Times New Roman"/>
          <w:b/>
          <w:bCs/>
          <w:color w:val="000000" w:themeColor="text1"/>
        </w:rPr>
      </w:pPr>
    </w:p>
    <w:p w14:paraId="48C93F90" w14:textId="77777777" w:rsidR="00C73A79" w:rsidRDefault="00C73A79" w:rsidP="00BE5179">
      <w:pPr>
        <w:rPr>
          <w:rFonts w:ascii="Times New Roman" w:hAnsi="Times New Roman" w:cs="Times New Roman"/>
          <w:color w:val="000000" w:themeColor="text1"/>
        </w:rPr>
      </w:pPr>
    </w:p>
    <w:p w14:paraId="4F84BEC9" w14:textId="77777777" w:rsidR="00C73A79" w:rsidRDefault="00C73A79" w:rsidP="00BE5179">
      <w:pPr>
        <w:rPr>
          <w:rFonts w:ascii="Times New Roman" w:hAnsi="Times New Roman" w:cs="Times New Roman"/>
          <w:color w:val="000000" w:themeColor="text1"/>
        </w:rPr>
      </w:pPr>
    </w:p>
    <w:p w14:paraId="0C248F14" w14:textId="77777777" w:rsidR="00C73A79" w:rsidRDefault="00C73A79" w:rsidP="00BE5179">
      <w:pPr>
        <w:rPr>
          <w:rFonts w:ascii="Times New Roman" w:hAnsi="Times New Roman" w:cs="Times New Roman"/>
          <w:color w:val="000000" w:themeColor="text1"/>
        </w:rPr>
      </w:pPr>
    </w:p>
    <w:p w14:paraId="7EC656B4" w14:textId="77777777" w:rsidR="00C73A79" w:rsidRPr="003C26AD" w:rsidRDefault="00C73A79" w:rsidP="00BE5179">
      <w:pPr>
        <w:rPr>
          <w:rFonts w:ascii="Times New Roman" w:hAnsi="Times New Roman" w:cs="Times New Roman"/>
          <w:color w:val="000000" w:themeColor="text1"/>
        </w:rPr>
      </w:pPr>
    </w:p>
    <w:p w14:paraId="5398DC74" w14:textId="77777777" w:rsidR="009E2897" w:rsidRPr="003C26AD" w:rsidRDefault="009E2897" w:rsidP="00BE5179">
      <w:pPr>
        <w:rPr>
          <w:rFonts w:ascii="Times New Roman" w:hAnsi="Times New Roman" w:cs="Times New Roman"/>
          <w:color w:val="000000" w:themeColor="text1"/>
        </w:rPr>
      </w:pPr>
    </w:p>
    <w:p w14:paraId="431B3E4E" w14:textId="77777777" w:rsidR="009E2897" w:rsidRPr="003C26AD" w:rsidRDefault="009E2897" w:rsidP="00BE5179">
      <w:pPr>
        <w:rPr>
          <w:rFonts w:ascii="Times New Roman" w:hAnsi="Times New Roman" w:cs="Times New Roman"/>
          <w:color w:val="000000" w:themeColor="text1"/>
        </w:rPr>
      </w:pPr>
    </w:p>
    <w:p w14:paraId="06B87E3D" w14:textId="77777777" w:rsidR="009E2897" w:rsidRPr="003C26AD" w:rsidRDefault="009E2897" w:rsidP="00BE5179">
      <w:pPr>
        <w:rPr>
          <w:rFonts w:ascii="Times New Roman" w:hAnsi="Times New Roman" w:cs="Times New Roman"/>
          <w:color w:val="000000" w:themeColor="text1"/>
        </w:rPr>
      </w:pPr>
    </w:p>
    <w:p w14:paraId="2CEE876C" w14:textId="77777777" w:rsidR="009E2897" w:rsidRPr="003C26AD" w:rsidRDefault="009E2897" w:rsidP="00BE5179">
      <w:pPr>
        <w:rPr>
          <w:rFonts w:ascii="Times New Roman" w:hAnsi="Times New Roman" w:cs="Times New Roman"/>
          <w:color w:val="000000" w:themeColor="text1"/>
        </w:rPr>
      </w:pPr>
    </w:p>
    <w:p w14:paraId="36C762A0" w14:textId="44E4D920" w:rsidR="0051195E" w:rsidRPr="003C26AD" w:rsidRDefault="00000000">
      <w:pPr>
        <w:pStyle w:val="Heading1"/>
        <w:rPr>
          <w:rFonts w:ascii="Times New Roman" w:hAnsi="Times New Roman" w:cs="Times New Roman"/>
          <w:color w:val="000000" w:themeColor="text1"/>
          <w:sz w:val="36"/>
          <w:szCs w:val="36"/>
        </w:rPr>
      </w:pPr>
      <w:bookmarkStart w:id="0" w:name="_Toc214921654"/>
      <w:r w:rsidRPr="003C26AD">
        <w:rPr>
          <w:rFonts w:ascii="Times New Roman" w:hAnsi="Times New Roman" w:cs="Times New Roman"/>
          <w:color w:val="000000" w:themeColor="text1"/>
          <w:sz w:val="36"/>
          <w:szCs w:val="36"/>
        </w:rPr>
        <w:lastRenderedPageBreak/>
        <w:t>1. Abstract</w:t>
      </w:r>
      <w:bookmarkEnd w:id="0"/>
    </w:p>
    <w:p w14:paraId="1A1F6AD2" w14:textId="77777777" w:rsidR="0051195E" w:rsidRPr="003C26AD" w:rsidRDefault="00000000" w:rsidP="009E2897">
      <w:pPr>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SpeakMe is a robust, Python-based real-time communication system designed to facilitate text, audio, and video interaction between users over a local network or internet connection. Utilizing a Client-Server architecture, the application creates a centralized hub (Server) that manages connections, routes messages, and orchestrates group interactions. The Client interface, built with Tkinter, provides a user-friendly GUI supporting private messaging, group chats, file transfer, voice notes, and live audio/video calls using OpenCV and PyAudio. This project demonstrates the integration of multi-threaded networking with complex media handling in a desktop environment.</w:t>
      </w:r>
    </w:p>
    <w:p w14:paraId="4251B3D6" w14:textId="77777777" w:rsidR="0051195E" w:rsidRPr="003C26AD" w:rsidRDefault="00000000">
      <w:pPr>
        <w:pStyle w:val="Heading1"/>
        <w:rPr>
          <w:rFonts w:ascii="Times New Roman" w:hAnsi="Times New Roman" w:cs="Times New Roman"/>
          <w:color w:val="000000" w:themeColor="text1"/>
          <w:sz w:val="32"/>
          <w:szCs w:val="32"/>
        </w:rPr>
      </w:pPr>
      <w:bookmarkStart w:id="1" w:name="_Toc214921655"/>
      <w:r w:rsidRPr="003C26AD">
        <w:rPr>
          <w:rFonts w:ascii="Times New Roman" w:hAnsi="Times New Roman" w:cs="Times New Roman"/>
          <w:color w:val="000000" w:themeColor="text1"/>
          <w:sz w:val="32"/>
          <w:szCs w:val="32"/>
        </w:rPr>
        <w:t>2. Introduction</w:t>
      </w:r>
      <w:bookmarkEnd w:id="1"/>
    </w:p>
    <w:p w14:paraId="536CDF66" w14:textId="77777777" w:rsidR="0051195E" w:rsidRPr="003C26AD" w:rsidRDefault="00000000" w:rsidP="009E2897">
      <w:pPr>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In modern computing, real-time communication is a fundamental requirement. While web-based solutions exist, desktop applications often provide more direct access to hardware resources. SpeakMe bridges the gap between simple socket-based text chat and full-featured commercial messengers. It implements a custom application-layer protocol using JSON over TCP sockets to handle various data types—from simple text strings to binary streams for video calls—providing a seamless user experience similar to applications like WhatsApp or Telegram, but contained within a lightweight Python environment.</w:t>
      </w:r>
    </w:p>
    <w:p w14:paraId="12C330E9" w14:textId="77777777" w:rsidR="0051195E" w:rsidRPr="003C26AD" w:rsidRDefault="00000000">
      <w:pPr>
        <w:pStyle w:val="Heading1"/>
        <w:rPr>
          <w:rFonts w:ascii="Times New Roman" w:hAnsi="Times New Roman" w:cs="Times New Roman"/>
          <w:color w:val="000000" w:themeColor="text1"/>
          <w:sz w:val="32"/>
          <w:szCs w:val="32"/>
        </w:rPr>
      </w:pPr>
      <w:bookmarkStart w:id="2" w:name="_Toc214921656"/>
      <w:r w:rsidRPr="003C26AD">
        <w:rPr>
          <w:rFonts w:ascii="Times New Roman" w:hAnsi="Times New Roman" w:cs="Times New Roman"/>
          <w:color w:val="000000" w:themeColor="text1"/>
          <w:sz w:val="32"/>
          <w:szCs w:val="32"/>
        </w:rPr>
        <w:t>3. Problem Statement</w:t>
      </w:r>
      <w:bookmarkEnd w:id="2"/>
    </w:p>
    <w:p w14:paraId="653820DA" w14:textId="77777777" w:rsidR="0051195E" w:rsidRPr="003C26AD" w:rsidRDefault="00000000" w:rsidP="009E2897">
      <w:pPr>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Developing a chat application involves overcoming several synchronization and data handling challenges:</w:t>
      </w:r>
    </w:p>
    <w:p w14:paraId="35512C9A" w14:textId="77777777" w:rsidR="0051195E" w:rsidRPr="003C26AD" w:rsidRDefault="00000000" w:rsidP="009E2897">
      <w:pPr>
        <w:pStyle w:val="ListBullet"/>
        <w:jc w:val="both"/>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Blocking I/O: </w:t>
      </w:r>
      <w:r w:rsidRPr="003C26AD">
        <w:rPr>
          <w:rFonts w:ascii="Times New Roman" w:hAnsi="Times New Roman" w:cs="Times New Roman"/>
          <w:color w:val="000000" w:themeColor="text1"/>
          <w:sz w:val="24"/>
          <w:szCs w:val="24"/>
        </w:rPr>
        <w:t>Standard socket operations block the execution flow, freezing GUIs.</w:t>
      </w:r>
    </w:p>
    <w:p w14:paraId="0628EEE2" w14:textId="77777777" w:rsidR="0051195E" w:rsidRPr="003C26AD" w:rsidRDefault="00000000" w:rsidP="009E2897">
      <w:pPr>
        <w:pStyle w:val="ListBullet"/>
        <w:jc w:val="both"/>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Data Fragmentation: </w:t>
      </w:r>
      <w:r w:rsidRPr="003C26AD">
        <w:rPr>
          <w:rFonts w:ascii="Times New Roman" w:hAnsi="Times New Roman" w:cs="Times New Roman"/>
          <w:color w:val="000000" w:themeColor="text1"/>
          <w:sz w:val="24"/>
          <w:szCs w:val="24"/>
        </w:rPr>
        <w:t>Sending large files (images/audio) over a network often results in fragmented packets that must be reconstructed.</w:t>
      </w:r>
    </w:p>
    <w:p w14:paraId="6B610CE5" w14:textId="77777777" w:rsidR="0051195E" w:rsidRPr="003C26AD" w:rsidRDefault="00000000" w:rsidP="009E2897">
      <w:pPr>
        <w:pStyle w:val="ListBullet"/>
        <w:jc w:val="both"/>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Media Streaming: </w:t>
      </w:r>
      <w:r w:rsidRPr="003C26AD">
        <w:rPr>
          <w:rFonts w:ascii="Times New Roman" w:hAnsi="Times New Roman" w:cs="Times New Roman"/>
          <w:color w:val="000000" w:themeColor="text1"/>
          <w:sz w:val="24"/>
          <w:szCs w:val="24"/>
        </w:rPr>
        <w:t>Real-time audio and video require low-latency transmission and immediate playback/rendering, which differs significantly from standard file transfer.</w:t>
      </w:r>
    </w:p>
    <w:p w14:paraId="0538A142" w14:textId="77777777" w:rsidR="0051195E" w:rsidRPr="003C26AD" w:rsidRDefault="00000000" w:rsidP="009E2897">
      <w:pPr>
        <w:pStyle w:val="ListBullet"/>
        <w:jc w:val="both"/>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State Management: </w:t>
      </w:r>
      <w:r w:rsidRPr="003C26AD">
        <w:rPr>
          <w:rFonts w:ascii="Times New Roman" w:hAnsi="Times New Roman" w:cs="Times New Roman"/>
          <w:color w:val="000000" w:themeColor="text1"/>
          <w:sz w:val="24"/>
          <w:szCs w:val="24"/>
        </w:rPr>
        <w:t>Tracking online users, group memberships, and connection states across multiple concurrent clients requires a robust central logic.</w:t>
      </w:r>
    </w:p>
    <w:p w14:paraId="702BEB58" w14:textId="5FF0813C" w:rsidR="007471EB" w:rsidRPr="003C26AD" w:rsidRDefault="00000000" w:rsidP="007471EB">
      <w:pPr>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SpeakMe addresses these by using a multi-threaded architecture to decouple network I/O from the UI and employing efficient encoding (Base64/JPEG) for media transmission.</w:t>
      </w:r>
    </w:p>
    <w:p w14:paraId="56271FC2" w14:textId="00C6BAB9" w:rsidR="0051195E" w:rsidRPr="003C26AD" w:rsidRDefault="00000000">
      <w:pPr>
        <w:pStyle w:val="Heading1"/>
        <w:rPr>
          <w:rFonts w:ascii="Times New Roman" w:hAnsi="Times New Roman" w:cs="Times New Roman"/>
          <w:color w:val="000000" w:themeColor="text1"/>
          <w:sz w:val="32"/>
          <w:szCs w:val="32"/>
        </w:rPr>
      </w:pPr>
      <w:bookmarkStart w:id="3" w:name="_Toc214921657"/>
      <w:r w:rsidRPr="003C26AD">
        <w:rPr>
          <w:rFonts w:ascii="Times New Roman" w:hAnsi="Times New Roman" w:cs="Times New Roman"/>
          <w:color w:val="000000" w:themeColor="text1"/>
          <w:sz w:val="32"/>
          <w:szCs w:val="32"/>
        </w:rPr>
        <w:t>4. Objectives</w:t>
      </w:r>
      <w:bookmarkEnd w:id="3"/>
    </w:p>
    <w:p w14:paraId="35FA2F9E" w14:textId="77777777" w:rsidR="0051195E" w:rsidRPr="003C26AD" w:rsidRDefault="00000000" w:rsidP="009E2897">
      <w:pPr>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The primary objectives of this project are:</w:t>
      </w:r>
    </w:p>
    <w:p w14:paraId="5A018794" w14:textId="77777777" w:rsidR="0051195E" w:rsidRPr="003C26AD" w:rsidRDefault="00000000" w:rsidP="009E2897">
      <w:pPr>
        <w:pStyle w:val="ListBullet"/>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To establish a stable TCP connection between multiple clients and a central server.</w:t>
      </w:r>
    </w:p>
    <w:p w14:paraId="07BB280A" w14:textId="77777777" w:rsidR="0051195E" w:rsidRPr="003C26AD" w:rsidRDefault="00000000" w:rsidP="009E2897">
      <w:pPr>
        <w:pStyle w:val="ListBullet"/>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lastRenderedPageBreak/>
        <w:t>To create a responsive Graphical User Interface (GUI) that does not freeze during network operations.</w:t>
      </w:r>
    </w:p>
    <w:p w14:paraId="31FBB0FF" w14:textId="77777777" w:rsidR="0051195E" w:rsidRPr="003C26AD" w:rsidRDefault="00000000" w:rsidP="009E2897">
      <w:pPr>
        <w:pStyle w:val="ListBullet"/>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To implement robust private and group messaging logic.</w:t>
      </w:r>
    </w:p>
    <w:p w14:paraId="1FC1E44E" w14:textId="77777777" w:rsidR="0051195E" w:rsidRPr="003C26AD" w:rsidRDefault="00000000" w:rsidP="009E2897">
      <w:pPr>
        <w:pStyle w:val="ListBullet"/>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To enable binary file transfer (documents, images).</w:t>
      </w:r>
    </w:p>
    <w:p w14:paraId="6C604A9E" w14:textId="77777777" w:rsidR="0051195E" w:rsidRPr="003C26AD" w:rsidRDefault="00000000" w:rsidP="009E2897">
      <w:pPr>
        <w:pStyle w:val="ListBullet"/>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To implement a voice recording and playback system (Voice Notes).</w:t>
      </w:r>
    </w:p>
    <w:p w14:paraId="451B77C6" w14:textId="77777777" w:rsidR="0051195E" w:rsidRPr="003C26AD" w:rsidRDefault="00000000" w:rsidP="009E2897">
      <w:pPr>
        <w:pStyle w:val="ListBullet"/>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To achieve real-time video and audio calling capabilities between clients.</w:t>
      </w:r>
    </w:p>
    <w:p w14:paraId="49CEC1D1" w14:textId="77777777" w:rsidR="0051195E" w:rsidRPr="003C26AD" w:rsidRDefault="00000000">
      <w:pPr>
        <w:pStyle w:val="Heading1"/>
        <w:rPr>
          <w:rFonts w:ascii="Times New Roman" w:hAnsi="Times New Roman" w:cs="Times New Roman"/>
          <w:color w:val="000000" w:themeColor="text1"/>
          <w:sz w:val="32"/>
          <w:szCs w:val="32"/>
        </w:rPr>
      </w:pPr>
      <w:bookmarkStart w:id="4" w:name="_Toc214921658"/>
      <w:r w:rsidRPr="003C26AD">
        <w:rPr>
          <w:rFonts w:ascii="Times New Roman" w:hAnsi="Times New Roman" w:cs="Times New Roman"/>
          <w:color w:val="000000" w:themeColor="text1"/>
          <w:sz w:val="32"/>
          <w:szCs w:val="32"/>
        </w:rPr>
        <w:t>5. Scope and Features</w:t>
      </w:r>
      <w:bookmarkEnd w:id="4"/>
    </w:p>
    <w:p w14:paraId="1BEE556E" w14:textId="77777777" w:rsidR="0051195E" w:rsidRPr="003C26AD" w:rsidRDefault="00000000" w:rsidP="009E2897">
      <w:pPr>
        <w:pStyle w:val="Heading2"/>
        <w:rPr>
          <w:rFonts w:ascii="Times New Roman" w:hAnsi="Times New Roman" w:cs="Times New Roman"/>
          <w:color w:val="000000" w:themeColor="text1"/>
          <w:sz w:val="28"/>
          <w:szCs w:val="28"/>
        </w:rPr>
      </w:pPr>
      <w:bookmarkStart w:id="5" w:name="_Toc214919634"/>
      <w:bookmarkStart w:id="6" w:name="_Toc214921659"/>
      <w:r w:rsidRPr="003C26AD">
        <w:rPr>
          <w:rFonts w:ascii="Times New Roman" w:hAnsi="Times New Roman" w:cs="Times New Roman"/>
          <w:color w:val="000000" w:themeColor="text1"/>
          <w:sz w:val="28"/>
          <w:szCs w:val="28"/>
        </w:rPr>
        <w:t>5.1 Scope</w:t>
      </w:r>
      <w:bookmarkEnd w:id="5"/>
      <w:bookmarkEnd w:id="6"/>
    </w:p>
    <w:p w14:paraId="21502305" w14:textId="77777777" w:rsidR="0051195E" w:rsidRPr="003C26AD" w:rsidRDefault="00000000" w:rsidP="009E2897">
      <w:p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The application operates on a Local Area Network (LAN) or a WAN (provided the server IP is accessible). It is designed for desktop environments (Windows/Linux/macOS) supporting Python.</w:t>
      </w:r>
    </w:p>
    <w:p w14:paraId="1A5C4A4A" w14:textId="77777777" w:rsidR="0051195E" w:rsidRPr="003C26AD" w:rsidRDefault="00000000" w:rsidP="009E2897">
      <w:pPr>
        <w:pStyle w:val="Heading2"/>
        <w:rPr>
          <w:rFonts w:ascii="Times New Roman" w:hAnsi="Times New Roman" w:cs="Times New Roman"/>
          <w:color w:val="000000" w:themeColor="text1"/>
          <w:sz w:val="24"/>
          <w:szCs w:val="24"/>
        </w:rPr>
      </w:pPr>
      <w:bookmarkStart w:id="7" w:name="_Toc214921660"/>
      <w:r w:rsidRPr="003C26AD">
        <w:rPr>
          <w:rFonts w:ascii="Times New Roman" w:hAnsi="Times New Roman" w:cs="Times New Roman"/>
          <w:color w:val="000000" w:themeColor="text1"/>
          <w:sz w:val="24"/>
          <w:szCs w:val="24"/>
        </w:rPr>
        <w:t>5.2 Key Features</w:t>
      </w:r>
      <w:bookmarkEnd w:id="7"/>
    </w:p>
    <w:p w14:paraId="619AB9B2" w14:textId="77777777" w:rsidR="0051195E" w:rsidRPr="003C26AD" w:rsidRDefault="00000000" w:rsidP="009E2897">
      <w:pPr>
        <w:pStyle w:val="ListBullet"/>
        <w:tabs>
          <w:tab w:val="clear" w:pos="360"/>
          <w:tab w:val="num" w:pos="720"/>
        </w:tabs>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User Authentication: </w:t>
      </w:r>
      <w:r w:rsidRPr="003C26AD">
        <w:rPr>
          <w:rFonts w:ascii="Times New Roman" w:hAnsi="Times New Roman" w:cs="Times New Roman"/>
          <w:color w:val="000000" w:themeColor="text1"/>
          <w:sz w:val="24"/>
          <w:szCs w:val="24"/>
        </w:rPr>
        <w:t>Simple username-based login.</w:t>
      </w:r>
    </w:p>
    <w:p w14:paraId="07D2C014" w14:textId="77777777" w:rsidR="0051195E" w:rsidRPr="003C26AD" w:rsidRDefault="00000000" w:rsidP="009E2897">
      <w:pPr>
        <w:pStyle w:val="ListBullet"/>
        <w:tabs>
          <w:tab w:val="clear" w:pos="360"/>
          <w:tab w:val="num" w:pos="0"/>
        </w:tabs>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Dashboard: </w:t>
      </w:r>
      <w:r w:rsidRPr="003C26AD">
        <w:rPr>
          <w:rFonts w:ascii="Times New Roman" w:hAnsi="Times New Roman" w:cs="Times New Roman"/>
          <w:color w:val="000000" w:themeColor="text1"/>
          <w:sz w:val="24"/>
          <w:szCs w:val="24"/>
        </w:rPr>
        <w:t>Sidebar displaying online users and active groups with 'Green Dot' status indicators.</w:t>
      </w:r>
    </w:p>
    <w:p w14:paraId="3B1F6DA6" w14:textId="77777777" w:rsidR="0051195E" w:rsidRPr="003C26AD" w:rsidRDefault="00000000" w:rsidP="009E2897">
      <w:pPr>
        <w:pStyle w:val="ListBullet"/>
        <w:tabs>
          <w:tab w:val="clear" w:pos="360"/>
          <w:tab w:val="num" w:pos="0"/>
        </w:tabs>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Messaging Modes: </w:t>
      </w:r>
      <w:r w:rsidRPr="003C26AD">
        <w:rPr>
          <w:rFonts w:ascii="Times New Roman" w:hAnsi="Times New Roman" w:cs="Times New Roman"/>
          <w:color w:val="000000" w:themeColor="text1"/>
          <w:sz w:val="24"/>
          <w:szCs w:val="24"/>
        </w:rPr>
        <w:t>Public Chat (Broadcast), Private Chat (1-on-1), and Group Chat.</w:t>
      </w:r>
    </w:p>
    <w:p w14:paraId="3FBE3D7D" w14:textId="77777777" w:rsidR="0051195E" w:rsidRPr="003C26AD" w:rsidRDefault="00000000" w:rsidP="009E2897">
      <w:pPr>
        <w:pStyle w:val="ListBullet"/>
        <w:tabs>
          <w:tab w:val="clear" w:pos="360"/>
          <w:tab w:val="num" w:pos="0"/>
        </w:tabs>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Media Sharing: </w:t>
      </w:r>
      <w:r w:rsidRPr="003C26AD">
        <w:rPr>
          <w:rFonts w:ascii="Times New Roman" w:hAnsi="Times New Roman" w:cs="Times New Roman"/>
          <w:color w:val="000000" w:themeColor="text1"/>
          <w:sz w:val="24"/>
          <w:szCs w:val="24"/>
        </w:rPr>
        <w:t>File Transfer (docs/images) and Voice Notes (WAV encoding).</w:t>
      </w:r>
    </w:p>
    <w:p w14:paraId="0049C97E" w14:textId="77777777" w:rsidR="0051195E" w:rsidRPr="003C26AD" w:rsidRDefault="00000000" w:rsidP="009E2897">
      <w:pPr>
        <w:pStyle w:val="ListBullet"/>
        <w:tabs>
          <w:tab w:val="clear" w:pos="360"/>
          <w:tab w:val="num" w:pos="0"/>
        </w:tabs>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Real-Time Calling: </w:t>
      </w:r>
      <w:r w:rsidRPr="003C26AD">
        <w:rPr>
          <w:rFonts w:ascii="Times New Roman" w:hAnsi="Times New Roman" w:cs="Times New Roman"/>
          <w:color w:val="000000" w:themeColor="text1"/>
          <w:sz w:val="24"/>
          <w:szCs w:val="24"/>
        </w:rPr>
        <w:t>Video Calls via OpenCV and Audio Calls via PyAudio.</w:t>
      </w:r>
    </w:p>
    <w:p w14:paraId="29C39B86" w14:textId="77777777" w:rsidR="0051195E" w:rsidRPr="003C26AD" w:rsidRDefault="00000000" w:rsidP="009E2897">
      <w:pPr>
        <w:pStyle w:val="ListBullet"/>
        <w:tabs>
          <w:tab w:val="clear" w:pos="360"/>
          <w:tab w:val="num" w:pos="0"/>
        </w:tabs>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Notifications: </w:t>
      </w:r>
      <w:r w:rsidRPr="003C26AD">
        <w:rPr>
          <w:rFonts w:ascii="Times New Roman" w:hAnsi="Times New Roman" w:cs="Times New Roman"/>
          <w:color w:val="000000" w:themeColor="text1"/>
          <w:sz w:val="24"/>
          <w:szCs w:val="24"/>
        </w:rPr>
        <w:t>Visual 'Toaster' popups and sound alerts for incoming messages.</w:t>
      </w:r>
    </w:p>
    <w:p w14:paraId="503238B9" w14:textId="77777777" w:rsidR="0051195E" w:rsidRPr="003C26AD" w:rsidRDefault="00000000">
      <w:pPr>
        <w:pStyle w:val="Heading1"/>
        <w:rPr>
          <w:rFonts w:ascii="Times New Roman" w:hAnsi="Times New Roman" w:cs="Times New Roman"/>
          <w:color w:val="000000" w:themeColor="text1"/>
          <w:sz w:val="32"/>
          <w:szCs w:val="32"/>
        </w:rPr>
      </w:pPr>
      <w:bookmarkStart w:id="8" w:name="_Toc214921661"/>
      <w:r w:rsidRPr="003C26AD">
        <w:rPr>
          <w:rFonts w:ascii="Times New Roman" w:hAnsi="Times New Roman" w:cs="Times New Roman"/>
          <w:color w:val="000000" w:themeColor="text1"/>
          <w:sz w:val="32"/>
          <w:szCs w:val="32"/>
        </w:rPr>
        <w:t>6. Tools and Technologies</w:t>
      </w:r>
      <w:bookmarkEnd w:id="8"/>
    </w:p>
    <w:p w14:paraId="31B6FFA7" w14:textId="77777777" w:rsidR="0051195E" w:rsidRPr="003C26AD" w:rsidRDefault="00000000">
      <w:pPr>
        <w:pStyle w:val="Heading2"/>
        <w:rPr>
          <w:rFonts w:ascii="Times New Roman" w:hAnsi="Times New Roman" w:cs="Times New Roman"/>
          <w:color w:val="000000" w:themeColor="text1"/>
          <w:sz w:val="28"/>
          <w:szCs w:val="28"/>
        </w:rPr>
      </w:pPr>
      <w:bookmarkStart w:id="9" w:name="_Toc214921662"/>
      <w:r w:rsidRPr="003C26AD">
        <w:rPr>
          <w:rFonts w:ascii="Times New Roman" w:hAnsi="Times New Roman" w:cs="Times New Roman"/>
          <w:color w:val="000000" w:themeColor="text1"/>
          <w:sz w:val="28"/>
          <w:szCs w:val="28"/>
        </w:rPr>
        <w:t>6.1 Software Tools and Libraries</w:t>
      </w:r>
      <w:bookmarkEnd w:id="9"/>
    </w:p>
    <w:p w14:paraId="547A7977" w14:textId="77777777" w:rsidR="0051195E" w:rsidRPr="003C26AD" w:rsidRDefault="00000000" w:rsidP="009E2897">
      <w:pPr>
        <w:pStyle w:val="ListBullet"/>
        <w:tabs>
          <w:tab w:val="clear" w:pos="360"/>
          <w:tab w:val="num" w:pos="720"/>
        </w:tabs>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Language: </w:t>
      </w:r>
      <w:r w:rsidRPr="003C26AD">
        <w:rPr>
          <w:rFonts w:ascii="Times New Roman" w:hAnsi="Times New Roman" w:cs="Times New Roman"/>
          <w:color w:val="000000" w:themeColor="text1"/>
          <w:sz w:val="24"/>
          <w:szCs w:val="24"/>
        </w:rPr>
        <w:t>Python 3.x</w:t>
      </w:r>
    </w:p>
    <w:p w14:paraId="7992B53A" w14:textId="77777777" w:rsidR="0051195E" w:rsidRPr="003C26AD" w:rsidRDefault="00000000" w:rsidP="009E2897">
      <w:pPr>
        <w:pStyle w:val="ListBullet"/>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GUI Framework: </w:t>
      </w:r>
      <w:r w:rsidRPr="003C26AD">
        <w:rPr>
          <w:rFonts w:ascii="Times New Roman" w:hAnsi="Times New Roman" w:cs="Times New Roman"/>
          <w:color w:val="000000" w:themeColor="text1"/>
          <w:sz w:val="24"/>
          <w:szCs w:val="24"/>
        </w:rPr>
        <w:t>tkinter, tkinter.ttk</w:t>
      </w:r>
    </w:p>
    <w:p w14:paraId="0C3F5A99" w14:textId="77777777" w:rsidR="0051195E" w:rsidRPr="003C26AD" w:rsidRDefault="00000000" w:rsidP="009E2897">
      <w:pPr>
        <w:pStyle w:val="ListBullet"/>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Networking: </w:t>
      </w:r>
      <w:r w:rsidRPr="003C26AD">
        <w:rPr>
          <w:rFonts w:ascii="Times New Roman" w:hAnsi="Times New Roman" w:cs="Times New Roman"/>
          <w:color w:val="000000" w:themeColor="text1"/>
          <w:sz w:val="24"/>
          <w:szCs w:val="24"/>
        </w:rPr>
        <w:t>socket (TCP/IP), json</w:t>
      </w:r>
    </w:p>
    <w:p w14:paraId="7583620A" w14:textId="77777777" w:rsidR="0051195E" w:rsidRPr="003C26AD" w:rsidRDefault="00000000" w:rsidP="009E2897">
      <w:pPr>
        <w:pStyle w:val="ListBullet"/>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Concurrency: </w:t>
      </w:r>
      <w:r w:rsidRPr="003C26AD">
        <w:rPr>
          <w:rFonts w:ascii="Times New Roman" w:hAnsi="Times New Roman" w:cs="Times New Roman"/>
          <w:color w:val="000000" w:themeColor="text1"/>
          <w:sz w:val="24"/>
          <w:szCs w:val="24"/>
        </w:rPr>
        <w:t>threading</w:t>
      </w:r>
    </w:p>
    <w:p w14:paraId="4C551E41" w14:textId="77777777" w:rsidR="0051195E" w:rsidRPr="003C26AD" w:rsidRDefault="00000000" w:rsidP="009E2897">
      <w:pPr>
        <w:pStyle w:val="ListBullet"/>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Multimedia: </w:t>
      </w:r>
      <w:r w:rsidRPr="003C26AD">
        <w:rPr>
          <w:rFonts w:ascii="Times New Roman" w:hAnsi="Times New Roman" w:cs="Times New Roman"/>
          <w:color w:val="000000" w:themeColor="text1"/>
          <w:sz w:val="24"/>
          <w:szCs w:val="24"/>
        </w:rPr>
        <w:t>cv2 (OpenCV), pyaudio, wave, PIL (Pillow), base64</w:t>
      </w:r>
    </w:p>
    <w:p w14:paraId="787690EE" w14:textId="77777777" w:rsidR="0051195E" w:rsidRPr="003C26AD" w:rsidRDefault="00000000">
      <w:pPr>
        <w:pStyle w:val="Heading2"/>
        <w:rPr>
          <w:rFonts w:ascii="Times New Roman" w:hAnsi="Times New Roman" w:cs="Times New Roman"/>
          <w:color w:val="000000" w:themeColor="text1"/>
          <w:sz w:val="28"/>
          <w:szCs w:val="28"/>
        </w:rPr>
      </w:pPr>
      <w:bookmarkStart w:id="10" w:name="_Toc214921663"/>
      <w:r w:rsidRPr="003C26AD">
        <w:rPr>
          <w:rFonts w:ascii="Times New Roman" w:hAnsi="Times New Roman" w:cs="Times New Roman"/>
          <w:color w:val="000000" w:themeColor="text1"/>
          <w:sz w:val="28"/>
          <w:szCs w:val="28"/>
        </w:rPr>
        <w:t>6.2 Hardware Requirements</w:t>
      </w:r>
      <w:bookmarkEnd w:id="10"/>
    </w:p>
    <w:p w14:paraId="77A2FB2F" w14:textId="77777777" w:rsidR="0051195E" w:rsidRPr="003C26AD" w:rsidRDefault="00000000" w:rsidP="009E2897">
      <w:pPr>
        <w:pStyle w:val="ListBullet"/>
        <w:tabs>
          <w:tab w:val="clear" w:pos="360"/>
          <w:tab w:val="num" w:pos="720"/>
        </w:tabs>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Processor: </w:t>
      </w:r>
      <w:r w:rsidRPr="003C26AD">
        <w:rPr>
          <w:rFonts w:ascii="Times New Roman" w:hAnsi="Times New Roman" w:cs="Times New Roman"/>
          <w:color w:val="000000" w:themeColor="text1"/>
          <w:sz w:val="24"/>
          <w:szCs w:val="24"/>
        </w:rPr>
        <w:t>Dual-core processor or better (for handling video encoding).</w:t>
      </w:r>
    </w:p>
    <w:p w14:paraId="428B3CAD" w14:textId="77777777" w:rsidR="0051195E" w:rsidRPr="003C26AD" w:rsidRDefault="00000000" w:rsidP="009E2897">
      <w:pPr>
        <w:pStyle w:val="ListBullet"/>
        <w:tabs>
          <w:tab w:val="clear" w:pos="360"/>
          <w:tab w:val="num" w:pos="720"/>
        </w:tabs>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Network: </w:t>
      </w:r>
      <w:r w:rsidRPr="003C26AD">
        <w:rPr>
          <w:rFonts w:ascii="Times New Roman" w:hAnsi="Times New Roman" w:cs="Times New Roman"/>
          <w:color w:val="000000" w:themeColor="text1"/>
          <w:sz w:val="24"/>
          <w:szCs w:val="24"/>
        </w:rPr>
        <w:t>LAN or Internet connection.</w:t>
      </w:r>
    </w:p>
    <w:p w14:paraId="72A38366" w14:textId="77777777" w:rsidR="0051195E" w:rsidRPr="003C26AD" w:rsidRDefault="00000000" w:rsidP="009E2897">
      <w:pPr>
        <w:pStyle w:val="ListBullet"/>
        <w:tabs>
          <w:tab w:val="clear" w:pos="360"/>
          <w:tab w:val="num" w:pos="720"/>
        </w:tabs>
        <w:ind w:left="720"/>
        <w:rPr>
          <w:rFonts w:ascii="Times New Roman" w:hAnsi="Times New Roman" w:cs="Times New Roman"/>
          <w:color w:val="000000" w:themeColor="text1"/>
          <w:sz w:val="24"/>
          <w:szCs w:val="24"/>
        </w:rPr>
      </w:pPr>
      <w:r w:rsidRPr="003C26AD">
        <w:rPr>
          <w:rFonts w:ascii="Times New Roman" w:hAnsi="Times New Roman" w:cs="Times New Roman"/>
          <w:b/>
          <w:color w:val="000000" w:themeColor="text1"/>
          <w:sz w:val="24"/>
          <w:szCs w:val="24"/>
        </w:rPr>
        <w:t xml:space="preserve">Peripherals: </w:t>
      </w:r>
      <w:r w:rsidRPr="003C26AD">
        <w:rPr>
          <w:rFonts w:ascii="Times New Roman" w:hAnsi="Times New Roman" w:cs="Times New Roman"/>
          <w:color w:val="000000" w:themeColor="text1"/>
          <w:sz w:val="24"/>
          <w:szCs w:val="24"/>
        </w:rPr>
        <w:t>Microphone, Webcam, Speakers/Headphones.</w:t>
      </w:r>
    </w:p>
    <w:p w14:paraId="05F4D5FF" w14:textId="77777777" w:rsidR="0051195E" w:rsidRPr="003C26AD" w:rsidRDefault="00000000" w:rsidP="00BE5179">
      <w:pPr>
        <w:pStyle w:val="Heading1"/>
        <w:rPr>
          <w:rFonts w:ascii="Times New Roman" w:hAnsi="Times New Roman" w:cs="Times New Roman"/>
          <w:color w:val="000000" w:themeColor="text1"/>
          <w:sz w:val="32"/>
          <w:szCs w:val="32"/>
        </w:rPr>
      </w:pPr>
      <w:bookmarkStart w:id="11" w:name="_Toc214921664"/>
      <w:r w:rsidRPr="003C26AD">
        <w:rPr>
          <w:rFonts w:ascii="Times New Roman" w:hAnsi="Times New Roman" w:cs="Times New Roman"/>
          <w:color w:val="000000" w:themeColor="text1"/>
          <w:sz w:val="32"/>
          <w:szCs w:val="32"/>
        </w:rPr>
        <w:lastRenderedPageBreak/>
        <w:t>7. Proposed Methodology</w:t>
      </w:r>
      <w:bookmarkEnd w:id="11"/>
    </w:p>
    <w:p w14:paraId="1CC24785" w14:textId="43156442" w:rsidR="0051195E" w:rsidRPr="003C26AD" w:rsidRDefault="007471EB" w:rsidP="009E2897">
      <w:pPr>
        <w:jc w:val="both"/>
        <w:rPr>
          <w:rFonts w:ascii="Times New Roman" w:hAnsi="Times New Roman" w:cs="Times New Roman"/>
          <w:color w:val="000000" w:themeColor="text1"/>
          <w:sz w:val="24"/>
          <w:szCs w:val="24"/>
        </w:rPr>
      </w:pPr>
      <w:r w:rsidRPr="003C26AD">
        <w:rPr>
          <w:rFonts w:ascii="Times New Roman" w:hAnsi="Times New Roman" w:cs="Times New Roman"/>
          <w:noProof/>
          <w:color w:val="000000" w:themeColor="text1"/>
          <w:sz w:val="24"/>
          <w:szCs w:val="24"/>
        </w:rPr>
        <w:drawing>
          <wp:anchor distT="0" distB="0" distL="114300" distR="114300" simplePos="0" relativeHeight="251660288" behindDoc="0" locked="0" layoutInCell="1" allowOverlap="1" wp14:anchorId="4087ADE0" wp14:editId="79330457">
            <wp:simplePos x="0" y="0"/>
            <wp:positionH relativeFrom="margin">
              <wp:posOffset>236220</wp:posOffset>
            </wp:positionH>
            <wp:positionV relativeFrom="margin">
              <wp:posOffset>1134745</wp:posOffset>
            </wp:positionV>
            <wp:extent cx="5485765" cy="631444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a:blip r:embed="rId10"/>
                    <a:stretch>
                      <a:fillRect/>
                    </a:stretch>
                  </pic:blipFill>
                  <pic:spPr>
                    <a:xfrm>
                      <a:off x="0" y="0"/>
                      <a:ext cx="5485765" cy="6314440"/>
                    </a:xfrm>
                    <a:prstGeom prst="rect">
                      <a:avLst/>
                    </a:prstGeom>
                  </pic:spPr>
                </pic:pic>
              </a:graphicData>
            </a:graphic>
            <wp14:sizeRelV relativeFrom="margin">
              <wp14:pctHeight>0</wp14:pctHeight>
            </wp14:sizeRelV>
          </wp:anchor>
        </w:drawing>
      </w:r>
      <w:r w:rsidRPr="003C26AD">
        <w:rPr>
          <w:rFonts w:ascii="Times New Roman" w:hAnsi="Times New Roman" w:cs="Times New Roman"/>
          <w:color w:val="000000" w:themeColor="text1"/>
          <w:sz w:val="24"/>
          <w:szCs w:val="24"/>
        </w:rPr>
        <w:t>The system follows a star topology where all clients connect to the central server. Communication relies on a custom JSON protocol.</w:t>
      </w:r>
    </w:p>
    <w:p w14:paraId="647FCB96" w14:textId="4F29633C" w:rsidR="007471EB" w:rsidRPr="003C26AD" w:rsidRDefault="007471EB" w:rsidP="007471EB">
      <w:pPr>
        <w:rPr>
          <w:rFonts w:ascii="Times New Roman" w:hAnsi="Times New Roman" w:cs="Times New Roman"/>
          <w:color w:val="000000" w:themeColor="text1"/>
          <w:sz w:val="24"/>
          <w:szCs w:val="24"/>
        </w:rPr>
      </w:pPr>
    </w:p>
    <w:p w14:paraId="3FD28BA3" w14:textId="0B4F2139" w:rsidR="007471EB" w:rsidRPr="00C73A79" w:rsidRDefault="00C73A79" w:rsidP="00C73A79">
      <w:pPr>
        <w:pStyle w:val="Caption"/>
        <w:rPr>
          <w:rFonts w:ascii="Times New Roman" w:hAnsi="Times New Roman" w:cs="Times New Roman"/>
          <w:color w:val="000000" w:themeColor="text1"/>
          <w:sz w:val="24"/>
          <w:szCs w:val="24"/>
        </w:rPr>
      </w:pPr>
      <w:bookmarkStart w:id="12" w:name="_Toc214922248"/>
      <w:r>
        <w:rPr>
          <w:rFonts w:ascii="Times New Roman" w:hAnsi="Times New Roman" w:cs="Times New Roman"/>
          <w:color w:val="000000" w:themeColor="text1"/>
          <w:sz w:val="24"/>
          <w:szCs w:val="24"/>
        </w:rPr>
        <w:t xml:space="preserve">                                </w:t>
      </w:r>
      <w:r w:rsidRPr="00C73A79">
        <w:rPr>
          <w:rFonts w:ascii="Times New Roman" w:hAnsi="Times New Roman" w:cs="Times New Roman"/>
          <w:color w:val="000000" w:themeColor="text1"/>
          <w:sz w:val="24"/>
          <w:szCs w:val="24"/>
        </w:rPr>
        <w:t xml:space="preserve">Figure </w:t>
      </w:r>
      <w:r w:rsidRPr="00C73A79">
        <w:rPr>
          <w:rFonts w:ascii="Times New Roman" w:hAnsi="Times New Roman" w:cs="Times New Roman"/>
          <w:color w:val="000000" w:themeColor="text1"/>
          <w:sz w:val="24"/>
          <w:szCs w:val="24"/>
        </w:rPr>
        <w:fldChar w:fldCharType="begin"/>
      </w:r>
      <w:r w:rsidRPr="00C73A79">
        <w:rPr>
          <w:rFonts w:ascii="Times New Roman" w:hAnsi="Times New Roman" w:cs="Times New Roman"/>
          <w:color w:val="000000" w:themeColor="text1"/>
          <w:sz w:val="24"/>
          <w:szCs w:val="24"/>
        </w:rPr>
        <w:instrText xml:space="preserve"> SEQ Figure \* ARABIC </w:instrText>
      </w:r>
      <w:r w:rsidRPr="00C73A79">
        <w:rPr>
          <w:rFonts w:ascii="Times New Roman" w:hAnsi="Times New Roman" w:cs="Times New Roman"/>
          <w:color w:val="000000" w:themeColor="text1"/>
          <w:sz w:val="24"/>
          <w:szCs w:val="24"/>
        </w:rPr>
        <w:fldChar w:fldCharType="separate"/>
      </w:r>
      <w:r w:rsidRPr="00C73A79">
        <w:rPr>
          <w:rFonts w:ascii="Times New Roman" w:hAnsi="Times New Roman" w:cs="Times New Roman"/>
          <w:noProof/>
          <w:color w:val="000000" w:themeColor="text1"/>
          <w:sz w:val="24"/>
          <w:szCs w:val="24"/>
        </w:rPr>
        <w:t>1</w:t>
      </w:r>
      <w:r w:rsidRPr="00C73A79">
        <w:rPr>
          <w:rFonts w:ascii="Times New Roman" w:hAnsi="Times New Roman" w:cs="Times New Roman"/>
          <w:color w:val="000000" w:themeColor="text1"/>
          <w:sz w:val="24"/>
          <w:szCs w:val="24"/>
        </w:rPr>
        <w:fldChar w:fldCharType="end"/>
      </w:r>
      <w:r w:rsidRPr="00C73A79">
        <w:rPr>
          <w:rFonts w:ascii="Times New Roman" w:hAnsi="Times New Roman" w:cs="Times New Roman"/>
          <w:color w:val="000000" w:themeColor="text1"/>
          <w:sz w:val="24"/>
          <w:szCs w:val="24"/>
        </w:rPr>
        <w:t xml:space="preserve"> Class Diagram illustrating system architecture.</w:t>
      </w:r>
      <w:bookmarkEnd w:id="12"/>
    </w:p>
    <w:p w14:paraId="573F516F" w14:textId="7BB6CF0B" w:rsidR="0051195E" w:rsidRPr="003C26AD" w:rsidRDefault="00000000">
      <w:pPr>
        <w:pStyle w:val="Heading2"/>
        <w:rPr>
          <w:rFonts w:ascii="Times New Roman" w:hAnsi="Times New Roman" w:cs="Times New Roman"/>
          <w:color w:val="000000" w:themeColor="text1"/>
          <w:sz w:val="28"/>
          <w:szCs w:val="28"/>
        </w:rPr>
      </w:pPr>
      <w:bookmarkStart w:id="13" w:name="_Toc214921665"/>
      <w:r w:rsidRPr="003C26AD">
        <w:rPr>
          <w:rFonts w:ascii="Times New Roman" w:hAnsi="Times New Roman" w:cs="Times New Roman"/>
          <w:color w:val="000000" w:themeColor="text1"/>
          <w:sz w:val="28"/>
          <w:szCs w:val="28"/>
        </w:rPr>
        <w:lastRenderedPageBreak/>
        <w:t>7.1 Server-Side Logic</w:t>
      </w:r>
      <w:bookmarkEnd w:id="13"/>
    </w:p>
    <w:p w14:paraId="3323EAAA" w14:textId="0EE04846" w:rsidR="0051195E" w:rsidRPr="003C26AD" w:rsidRDefault="00000000" w:rsidP="009E2897">
      <w:pPr>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The server acts as a router and state manager. It initializes by binding to a port and listening for connections. A dedicated thread is spawned for each client using the `handle_client` function. The server parses incoming JSON packets (up to 2MB) and routes them based on the 'type' field (e.g., LOGIN, PRIVATE_MSG). It also manages group states and relays streaming data for calls.</w:t>
      </w:r>
    </w:p>
    <w:p w14:paraId="03EE3F59" w14:textId="77777777" w:rsidR="0051195E" w:rsidRPr="003C26AD" w:rsidRDefault="00000000" w:rsidP="009E2897">
      <w:pPr>
        <w:pStyle w:val="Heading2"/>
        <w:jc w:val="both"/>
        <w:rPr>
          <w:rFonts w:ascii="Times New Roman" w:hAnsi="Times New Roman" w:cs="Times New Roman"/>
          <w:color w:val="000000" w:themeColor="text1"/>
          <w:sz w:val="28"/>
          <w:szCs w:val="28"/>
        </w:rPr>
      </w:pPr>
      <w:bookmarkStart w:id="14" w:name="_Toc214921666"/>
      <w:r w:rsidRPr="003C26AD">
        <w:rPr>
          <w:rFonts w:ascii="Times New Roman" w:hAnsi="Times New Roman" w:cs="Times New Roman"/>
          <w:color w:val="000000" w:themeColor="text1"/>
          <w:sz w:val="28"/>
          <w:szCs w:val="28"/>
        </w:rPr>
        <w:t>7.2 Client-Side Logic</w:t>
      </w:r>
      <w:bookmarkEnd w:id="14"/>
    </w:p>
    <w:p w14:paraId="6600E6A9" w14:textId="77777777" w:rsidR="0051195E" w:rsidRPr="003C26AD" w:rsidRDefault="00000000" w:rsidP="009E2897">
      <w:pPr>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The client handles the UI, media capture, and packet construction. The `ChatClient` class initializes the main window and connects to the server using a TCP socket. A background thread `receive_messages` listens for data to prevent UI freezing. Media handling includes recording audio chunks via PyAudio and capturing video frames via OpenCV, encoding them to Base64 for transmission.</w:t>
      </w:r>
    </w:p>
    <w:p w14:paraId="7EFDA3CD" w14:textId="0FE8AF32" w:rsidR="007471EB" w:rsidRPr="003C26AD" w:rsidRDefault="00000000" w:rsidP="007471EB">
      <w:pPr>
        <w:pStyle w:val="Heading1"/>
        <w:jc w:val="both"/>
        <w:rPr>
          <w:rFonts w:ascii="Times New Roman" w:hAnsi="Times New Roman" w:cs="Times New Roman"/>
          <w:color w:val="000000" w:themeColor="text1"/>
          <w:sz w:val="32"/>
          <w:szCs w:val="32"/>
        </w:rPr>
      </w:pPr>
      <w:bookmarkStart w:id="15" w:name="_Toc214921667"/>
      <w:r w:rsidRPr="003C26AD">
        <w:rPr>
          <w:rFonts w:ascii="Times New Roman" w:hAnsi="Times New Roman" w:cs="Times New Roman"/>
          <w:color w:val="000000" w:themeColor="text1"/>
          <w:sz w:val="32"/>
          <w:szCs w:val="32"/>
        </w:rPr>
        <w:t>8. Workflow Diagrams</w:t>
      </w:r>
      <w:bookmarkEnd w:id="15"/>
    </w:p>
    <w:p w14:paraId="027BBDBB" w14:textId="77777777" w:rsidR="007471EB" w:rsidRPr="003C26AD" w:rsidRDefault="007471EB" w:rsidP="00A0559F">
      <w:pPr>
        <w:pStyle w:val="Heading2"/>
        <w:rPr>
          <w:rFonts w:ascii="Times New Roman" w:hAnsi="Times New Roman" w:cs="Times New Roman"/>
          <w:color w:val="000000" w:themeColor="text1"/>
          <w:sz w:val="28"/>
          <w:szCs w:val="28"/>
        </w:rPr>
      </w:pPr>
      <w:bookmarkStart w:id="16" w:name="_Toc214921668"/>
      <w:r w:rsidRPr="003C26AD">
        <w:rPr>
          <w:rFonts w:ascii="Times New Roman" w:hAnsi="Times New Roman" w:cs="Times New Roman"/>
          <w:color w:val="000000" w:themeColor="text1"/>
          <w:sz w:val="28"/>
          <w:szCs w:val="28"/>
        </w:rPr>
        <w:t>8.1 Login Flow</w:t>
      </w:r>
      <w:bookmarkEnd w:id="16"/>
    </w:p>
    <w:p w14:paraId="51B1FD83" w14:textId="77777777" w:rsidR="003C26AD" w:rsidRPr="003C26AD" w:rsidRDefault="007471EB" w:rsidP="00A0559F">
      <w:p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Client -&gt; Connects Socket -&gt; Sends JSON LOGIN -&gt; Server Adds to dict -&gt; Broadcasts USER_LIST.</w:t>
      </w:r>
    </w:p>
    <w:p w14:paraId="70502998" w14:textId="7199E0E5" w:rsidR="00A0559F" w:rsidRPr="003C26AD" w:rsidRDefault="003C26AD" w:rsidP="003C26AD">
      <w:pPr>
        <w:pStyle w:val="Heading2"/>
        <w:rPr>
          <w:rFonts w:ascii="Times New Roman" w:hAnsi="Times New Roman" w:cs="Times New Roman"/>
          <w:color w:val="000000" w:themeColor="text1"/>
          <w:sz w:val="28"/>
          <w:szCs w:val="28"/>
        </w:rPr>
      </w:pPr>
      <w:r w:rsidRPr="003C26AD">
        <w:rPr>
          <w:rFonts w:ascii="Times New Roman" w:hAnsi="Times New Roman" w:cs="Times New Roman"/>
          <w:color w:val="000000" w:themeColor="text1"/>
          <w:sz w:val="28"/>
          <w:szCs w:val="28"/>
        </w:rPr>
        <w:t xml:space="preserve">8.2 </w:t>
      </w:r>
      <w:r w:rsidR="00A0559F" w:rsidRPr="003C26AD">
        <w:rPr>
          <w:rFonts w:ascii="Times New Roman" w:hAnsi="Times New Roman" w:cs="Times New Roman"/>
          <w:color w:val="000000" w:themeColor="text1"/>
          <w:sz w:val="28"/>
          <w:szCs w:val="28"/>
        </w:rPr>
        <w:t>Message Transmission Flow</w:t>
      </w:r>
    </w:p>
    <w:p w14:paraId="70DA032E" w14:textId="77777777" w:rsidR="00A0559F" w:rsidRPr="003C26AD" w:rsidRDefault="00A0559F" w:rsidP="00A0559F">
      <w:pPr>
        <w:pStyle w:val="ListParagraph"/>
        <w:numPr>
          <w:ilvl w:val="0"/>
          <w:numId w:val="11"/>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User types a message in the client interface.</w:t>
      </w:r>
    </w:p>
    <w:p w14:paraId="139DE84C" w14:textId="77777777" w:rsidR="00A0559F" w:rsidRPr="003C26AD" w:rsidRDefault="00A0559F" w:rsidP="00A0559F">
      <w:pPr>
        <w:pStyle w:val="ListParagraph"/>
        <w:numPr>
          <w:ilvl w:val="0"/>
          <w:numId w:val="11"/>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Client packs the message into a JSON object (type, sender, target, content</w:t>
      </w:r>
    </w:p>
    <w:p w14:paraId="11A7E520" w14:textId="77777777" w:rsidR="00A0559F" w:rsidRPr="003C26AD" w:rsidRDefault="00A0559F" w:rsidP="00A0559F">
      <w:pPr>
        <w:pStyle w:val="ListParagraph"/>
        <w:numPr>
          <w:ilvl w:val="0"/>
          <w:numId w:val="11"/>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JSON packet is sent to the server through the active TCP socket.</w:t>
      </w:r>
    </w:p>
    <w:p w14:paraId="07989AD3" w14:textId="77777777" w:rsidR="00A0559F" w:rsidRPr="003C26AD" w:rsidRDefault="00A0559F" w:rsidP="00A0559F">
      <w:pPr>
        <w:pStyle w:val="ListParagraph"/>
        <w:numPr>
          <w:ilvl w:val="0"/>
          <w:numId w:val="11"/>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Server receives the packet and checks whether it is PUBLIC, PRIVATE, or GROUP.</w:t>
      </w:r>
    </w:p>
    <w:p w14:paraId="49AF996B" w14:textId="77777777" w:rsidR="00A0559F" w:rsidRPr="003C26AD" w:rsidRDefault="00A0559F" w:rsidP="00A0559F">
      <w:pPr>
        <w:pStyle w:val="ListParagraph"/>
        <w:numPr>
          <w:ilvl w:val="0"/>
          <w:numId w:val="11"/>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Based on the message type, the server forwards it to the intended user(s).</w:t>
      </w:r>
    </w:p>
    <w:p w14:paraId="7248D64F" w14:textId="77777777" w:rsidR="00A0559F" w:rsidRPr="003C26AD" w:rsidRDefault="00A0559F" w:rsidP="00A0559F">
      <w:pPr>
        <w:pStyle w:val="ListParagraph"/>
        <w:numPr>
          <w:ilvl w:val="0"/>
          <w:numId w:val="11"/>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Receiving clients process the JSON packet in their listener thread.</w:t>
      </w:r>
    </w:p>
    <w:p w14:paraId="0CB37EFC" w14:textId="77777777" w:rsidR="00A0559F" w:rsidRPr="003C26AD" w:rsidRDefault="00A0559F" w:rsidP="00A0559F">
      <w:pPr>
        <w:pStyle w:val="ListParagraph"/>
        <w:numPr>
          <w:ilvl w:val="0"/>
          <w:numId w:val="11"/>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Clients update the chat window instantly without freezing the GUI.</w:t>
      </w:r>
    </w:p>
    <w:p w14:paraId="4268B2F1" w14:textId="77777777" w:rsidR="003C26AD" w:rsidRPr="003C26AD" w:rsidRDefault="00A0559F" w:rsidP="007471EB">
      <w:pPr>
        <w:pStyle w:val="ListParagraph"/>
        <w:numPr>
          <w:ilvl w:val="0"/>
          <w:numId w:val="11"/>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Message appears in real time for all targeted recipients.</w:t>
      </w:r>
      <w:bookmarkStart w:id="17" w:name="_Toc214921669"/>
    </w:p>
    <w:p w14:paraId="57A06A34" w14:textId="6C4DA01D" w:rsidR="007471EB" w:rsidRPr="003C26AD" w:rsidRDefault="003C26AD" w:rsidP="003C26AD">
      <w:pPr>
        <w:pStyle w:val="Heading2"/>
        <w:rPr>
          <w:rFonts w:ascii="Times New Roman" w:hAnsi="Times New Roman" w:cs="Times New Roman"/>
          <w:color w:val="000000" w:themeColor="text1"/>
          <w:sz w:val="28"/>
          <w:szCs w:val="28"/>
        </w:rPr>
      </w:pPr>
      <w:r w:rsidRPr="003C26AD">
        <w:rPr>
          <w:rFonts w:ascii="Times New Roman" w:hAnsi="Times New Roman" w:cs="Times New Roman"/>
          <w:color w:val="000000" w:themeColor="text1"/>
          <w:sz w:val="28"/>
          <w:szCs w:val="28"/>
        </w:rPr>
        <w:t xml:space="preserve">8.3 </w:t>
      </w:r>
      <w:r w:rsidR="007471EB" w:rsidRPr="003C26AD">
        <w:rPr>
          <w:rFonts w:ascii="Times New Roman" w:hAnsi="Times New Roman" w:cs="Times New Roman"/>
          <w:color w:val="000000" w:themeColor="text1"/>
          <w:sz w:val="28"/>
          <w:szCs w:val="28"/>
        </w:rPr>
        <w:t>Video Call Flow</w:t>
      </w:r>
      <w:bookmarkEnd w:id="17"/>
    </w:p>
    <w:p w14:paraId="40172648" w14:textId="77777777" w:rsidR="007471EB" w:rsidRPr="003C26AD" w:rsidRDefault="007471EB" w:rsidP="007471EB">
      <w:pPr>
        <w:pStyle w:val="ListParagraph"/>
        <w:numPr>
          <w:ilvl w:val="0"/>
          <w:numId w:val="10"/>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User A sends VIDEO_CALL_REQUEST.</w:t>
      </w:r>
    </w:p>
    <w:p w14:paraId="53246661" w14:textId="77777777" w:rsidR="007471EB" w:rsidRPr="003C26AD" w:rsidRDefault="007471EB" w:rsidP="007471EB">
      <w:pPr>
        <w:pStyle w:val="ListParagraph"/>
        <w:numPr>
          <w:ilvl w:val="0"/>
          <w:numId w:val="10"/>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Server forwards to User B.</w:t>
      </w:r>
    </w:p>
    <w:p w14:paraId="3678895B" w14:textId="77777777" w:rsidR="007471EB" w:rsidRPr="003C26AD" w:rsidRDefault="007471EB" w:rsidP="007471EB">
      <w:pPr>
        <w:pStyle w:val="ListParagraph"/>
        <w:numPr>
          <w:ilvl w:val="0"/>
          <w:numId w:val="10"/>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User B accepts -&gt; Sends CALL_ACCEPTED.</w:t>
      </w:r>
    </w:p>
    <w:p w14:paraId="08BE2AC7" w14:textId="32D97A4D" w:rsidR="007471EB" w:rsidRPr="003C26AD" w:rsidRDefault="007471EB" w:rsidP="007471EB">
      <w:pPr>
        <w:pStyle w:val="ListParagraph"/>
        <w:numPr>
          <w:ilvl w:val="0"/>
          <w:numId w:val="10"/>
        </w:numPr>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Both start streaming threads (Capture -&gt; Base64 -&gt; Server -&gt; Target -&gt; Decode -&gt; Display).</w:t>
      </w:r>
    </w:p>
    <w:p w14:paraId="0246635F" w14:textId="69690A32" w:rsidR="0051195E" w:rsidRPr="00C92B81" w:rsidRDefault="00000000" w:rsidP="009E2897">
      <w:pPr>
        <w:jc w:val="both"/>
        <w:rPr>
          <w:rFonts w:ascii="Times New Roman" w:hAnsi="Times New Roman" w:cs="Times New Roman"/>
          <w:b/>
          <w:bCs/>
          <w:color w:val="000000" w:themeColor="text1"/>
          <w:sz w:val="24"/>
          <w:szCs w:val="24"/>
        </w:rPr>
      </w:pPr>
      <w:r w:rsidRPr="00C92B81">
        <w:rPr>
          <w:rFonts w:ascii="Times New Roman" w:hAnsi="Times New Roman" w:cs="Times New Roman"/>
          <w:b/>
          <w:bCs/>
          <w:color w:val="000000" w:themeColor="text1"/>
          <w:sz w:val="24"/>
          <w:szCs w:val="24"/>
        </w:rPr>
        <w:t>The following sequence diagram details the interaction flow for Login, Messaging, and Calling</w:t>
      </w:r>
      <w:r w:rsidR="00C92B81">
        <w:rPr>
          <w:rFonts w:ascii="Times New Roman" w:hAnsi="Times New Roman" w:cs="Times New Roman"/>
          <w:b/>
          <w:bCs/>
          <w:color w:val="000000" w:themeColor="text1"/>
          <w:sz w:val="24"/>
          <w:szCs w:val="24"/>
        </w:rPr>
        <w:t xml:space="preserve"> :</w:t>
      </w:r>
    </w:p>
    <w:p w14:paraId="1037F071" w14:textId="062090CD" w:rsidR="0051195E" w:rsidRPr="003C26AD" w:rsidRDefault="00000000" w:rsidP="00C73A79">
      <w:pPr>
        <w:pStyle w:val="Caption"/>
        <w:rPr>
          <w:rFonts w:ascii="Times New Roman" w:hAnsi="Times New Roman" w:cs="Times New Roman"/>
          <w:color w:val="000000" w:themeColor="text1"/>
          <w:sz w:val="24"/>
          <w:szCs w:val="24"/>
        </w:rPr>
      </w:pPr>
      <w:r w:rsidRPr="003C26AD">
        <w:rPr>
          <w:rFonts w:ascii="Times New Roman" w:hAnsi="Times New Roman" w:cs="Times New Roman"/>
          <w:noProof/>
          <w:color w:val="000000" w:themeColor="text1"/>
          <w:sz w:val="24"/>
          <w:szCs w:val="24"/>
        </w:rPr>
        <w:lastRenderedPageBreak/>
        <w:drawing>
          <wp:inline distT="0" distB="0" distL="0" distR="0" wp14:anchorId="4536991F" wp14:editId="7C69F87F">
            <wp:extent cx="6006703" cy="8027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png"/>
                    <pic:cNvPicPr/>
                  </pic:nvPicPr>
                  <pic:blipFill>
                    <a:blip r:embed="rId11"/>
                    <a:stretch>
                      <a:fillRect/>
                    </a:stretch>
                  </pic:blipFill>
                  <pic:spPr>
                    <a:xfrm>
                      <a:off x="0" y="0"/>
                      <a:ext cx="6018277" cy="8042518"/>
                    </a:xfrm>
                    <a:prstGeom prst="rect">
                      <a:avLst/>
                    </a:prstGeom>
                  </pic:spPr>
                </pic:pic>
              </a:graphicData>
            </a:graphic>
          </wp:inline>
        </w:drawing>
      </w:r>
      <w:r w:rsidR="00C73A79">
        <w:rPr>
          <w:rFonts w:ascii="Times New Roman" w:hAnsi="Times New Roman" w:cs="Times New Roman"/>
          <w:color w:val="000000" w:themeColor="text1"/>
          <w:sz w:val="22"/>
          <w:szCs w:val="22"/>
        </w:rPr>
        <w:t xml:space="preserve">                                         </w:t>
      </w:r>
      <w:r w:rsidR="00C73A79" w:rsidRPr="00C73A79">
        <w:rPr>
          <w:rFonts w:ascii="Times New Roman" w:hAnsi="Times New Roman" w:cs="Times New Roman"/>
          <w:color w:val="000000" w:themeColor="text1"/>
          <w:sz w:val="22"/>
          <w:szCs w:val="22"/>
        </w:rPr>
        <w:t>Figure</w:t>
      </w:r>
      <w:r w:rsidR="00C73A79">
        <w:rPr>
          <w:rFonts w:ascii="Times New Roman" w:hAnsi="Times New Roman" w:cs="Times New Roman"/>
          <w:color w:val="000000" w:themeColor="text1"/>
          <w:sz w:val="22"/>
          <w:szCs w:val="22"/>
        </w:rPr>
        <w:t xml:space="preserve"> </w:t>
      </w:r>
      <w:r w:rsidR="00C73A79" w:rsidRPr="00C73A79">
        <w:rPr>
          <w:rFonts w:ascii="Times New Roman" w:hAnsi="Times New Roman" w:cs="Times New Roman"/>
          <w:color w:val="000000" w:themeColor="text1"/>
          <w:sz w:val="22"/>
          <w:szCs w:val="22"/>
        </w:rPr>
        <w:fldChar w:fldCharType="begin"/>
      </w:r>
      <w:r w:rsidR="00C73A79" w:rsidRPr="00C73A79">
        <w:rPr>
          <w:rFonts w:ascii="Times New Roman" w:hAnsi="Times New Roman" w:cs="Times New Roman"/>
          <w:color w:val="000000" w:themeColor="text1"/>
          <w:sz w:val="22"/>
          <w:szCs w:val="22"/>
        </w:rPr>
        <w:instrText xml:space="preserve"> SEQ Figure \* ARABIC </w:instrText>
      </w:r>
      <w:r w:rsidR="00C73A79" w:rsidRPr="00C73A79">
        <w:rPr>
          <w:rFonts w:ascii="Times New Roman" w:hAnsi="Times New Roman" w:cs="Times New Roman"/>
          <w:color w:val="000000" w:themeColor="text1"/>
          <w:sz w:val="22"/>
          <w:szCs w:val="22"/>
        </w:rPr>
        <w:fldChar w:fldCharType="separate"/>
      </w:r>
      <w:r w:rsidR="00C73A79" w:rsidRPr="00C73A79">
        <w:rPr>
          <w:rFonts w:ascii="Times New Roman" w:hAnsi="Times New Roman" w:cs="Times New Roman"/>
          <w:noProof/>
          <w:color w:val="000000" w:themeColor="text1"/>
          <w:sz w:val="22"/>
          <w:szCs w:val="22"/>
        </w:rPr>
        <w:t>2</w:t>
      </w:r>
      <w:r w:rsidR="00C73A79" w:rsidRPr="00C73A79">
        <w:rPr>
          <w:rFonts w:ascii="Times New Roman" w:hAnsi="Times New Roman" w:cs="Times New Roman"/>
          <w:color w:val="000000" w:themeColor="text1"/>
          <w:sz w:val="22"/>
          <w:szCs w:val="22"/>
        </w:rPr>
        <w:fldChar w:fldCharType="end"/>
      </w:r>
      <w:r w:rsidRPr="00C73A79">
        <w:rPr>
          <w:rFonts w:ascii="Times New Roman" w:hAnsi="Times New Roman" w:cs="Times New Roman"/>
          <w:color w:val="000000" w:themeColor="text1"/>
          <w:sz w:val="22"/>
          <w:szCs w:val="22"/>
        </w:rPr>
        <w:t>: Sequence Diagram detailing packet flow.</w:t>
      </w:r>
    </w:p>
    <w:p w14:paraId="5ECF84EB" w14:textId="77777777" w:rsidR="0051195E" w:rsidRPr="003C26AD" w:rsidRDefault="00000000" w:rsidP="00D044A5">
      <w:pPr>
        <w:pStyle w:val="Heading1"/>
        <w:rPr>
          <w:rFonts w:ascii="Times New Roman" w:hAnsi="Times New Roman" w:cs="Times New Roman"/>
          <w:color w:val="000000" w:themeColor="text1"/>
          <w:sz w:val="32"/>
          <w:szCs w:val="32"/>
        </w:rPr>
      </w:pPr>
      <w:bookmarkStart w:id="18" w:name="_Toc214921670"/>
      <w:r w:rsidRPr="003C26AD">
        <w:rPr>
          <w:rFonts w:ascii="Times New Roman" w:hAnsi="Times New Roman" w:cs="Times New Roman"/>
          <w:color w:val="000000" w:themeColor="text1"/>
          <w:sz w:val="32"/>
          <w:szCs w:val="32"/>
        </w:rPr>
        <w:lastRenderedPageBreak/>
        <w:t>9. Conclusion</w:t>
      </w:r>
      <w:bookmarkEnd w:id="18"/>
    </w:p>
    <w:p w14:paraId="5A2B0C67" w14:textId="77777777" w:rsidR="0051195E" w:rsidRPr="003C26AD" w:rsidRDefault="00000000" w:rsidP="00D044A5">
      <w:pPr>
        <w:jc w:val="both"/>
        <w:rPr>
          <w:rFonts w:ascii="Times New Roman" w:hAnsi="Times New Roman" w:cs="Times New Roman"/>
          <w:color w:val="000000" w:themeColor="text1"/>
          <w:sz w:val="24"/>
          <w:szCs w:val="24"/>
        </w:rPr>
      </w:pPr>
      <w:r w:rsidRPr="003C26AD">
        <w:rPr>
          <w:rFonts w:ascii="Times New Roman" w:hAnsi="Times New Roman" w:cs="Times New Roman"/>
          <w:color w:val="000000" w:themeColor="text1"/>
          <w:sz w:val="24"/>
          <w:szCs w:val="24"/>
        </w:rPr>
        <w:t>SpeakMe successfully demonstrates a full-stack desktop application approach using Python. By managing threads effectively and utilizing efficient encoding for media, it allows for seamless text and multimedia communication, mimicking the core functionality of major enterprise messaging platforms within a custom, open-source framework.</w:t>
      </w:r>
    </w:p>
    <w:sectPr w:rsidR="0051195E" w:rsidRPr="003C26AD" w:rsidSect="007471EB">
      <w:footerReference w:type="default" r:id="rId1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B9646" w14:textId="77777777" w:rsidR="0061774D" w:rsidRDefault="0061774D" w:rsidP="00D044A5">
      <w:pPr>
        <w:spacing w:after="0" w:line="240" w:lineRule="auto"/>
      </w:pPr>
      <w:r>
        <w:separator/>
      </w:r>
    </w:p>
  </w:endnote>
  <w:endnote w:type="continuationSeparator" w:id="0">
    <w:p w14:paraId="40AC17B5" w14:textId="77777777" w:rsidR="0061774D" w:rsidRDefault="0061774D" w:rsidP="00D04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482"/>
      <w:docPartObj>
        <w:docPartGallery w:val="Page Numbers (Bottom of Page)"/>
        <w:docPartUnique/>
      </w:docPartObj>
    </w:sdtPr>
    <w:sdtEndPr>
      <w:rPr>
        <w:noProof/>
      </w:rPr>
    </w:sdtEndPr>
    <w:sdtContent>
      <w:p w14:paraId="596A88A7" w14:textId="397CB158" w:rsidR="00D044A5" w:rsidRDefault="00D044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093B4B" w14:textId="77777777" w:rsidR="00D044A5" w:rsidRDefault="00D04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A35D9" w14:textId="77777777" w:rsidR="0061774D" w:rsidRDefault="0061774D" w:rsidP="00D044A5">
      <w:pPr>
        <w:spacing w:after="0" w:line="240" w:lineRule="auto"/>
      </w:pPr>
      <w:r>
        <w:separator/>
      </w:r>
    </w:p>
  </w:footnote>
  <w:footnote w:type="continuationSeparator" w:id="0">
    <w:p w14:paraId="3BE071EB" w14:textId="77777777" w:rsidR="0061774D" w:rsidRDefault="0061774D" w:rsidP="00D044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5500B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D34B4B"/>
    <w:multiLevelType w:val="hybridMultilevel"/>
    <w:tmpl w:val="88CA2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14039"/>
    <w:multiLevelType w:val="hybridMultilevel"/>
    <w:tmpl w:val="351CB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264519">
    <w:abstractNumId w:val="8"/>
  </w:num>
  <w:num w:numId="2" w16cid:durableId="705062610">
    <w:abstractNumId w:val="6"/>
  </w:num>
  <w:num w:numId="3" w16cid:durableId="717781193">
    <w:abstractNumId w:val="5"/>
  </w:num>
  <w:num w:numId="4" w16cid:durableId="564335298">
    <w:abstractNumId w:val="4"/>
  </w:num>
  <w:num w:numId="5" w16cid:durableId="834732971">
    <w:abstractNumId w:val="7"/>
  </w:num>
  <w:num w:numId="6" w16cid:durableId="992611605">
    <w:abstractNumId w:val="3"/>
  </w:num>
  <w:num w:numId="7" w16cid:durableId="2039235259">
    <w:abstractNumId w:val="2"/>
  </w:num>
  <w:num w:numId="8" w16cid:durableId="48388574">
    <w:abstractNumId w:val="1"/>
  </w:num>
  <w:num w:numId="9" w16cid:durableId="1187450086">
    <w:abstractNumId w:val="0"/>
  </w:num>
  <w:num w:numId="10" w16cid:durableId="1056322974">
    <w:abstractNumId w:val="10"/>
  </w:num>
  <w:num w:numId="11" w16cid:durableId="19214009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051"/>
    <w:rsid w:val="0015074B"/>
    <w:rsid w:val="0029639D"/>
    <w:rsid w:val="00326F90"/>
    <w:rsid w:val="003C26AD"/>
    <w:rsid w:val="004D4143"/>
    <w:rsid w:val="0051195E"/>
    <w:rsid w:val="00536395"/>
    <w:rsid w:val="0061774D"/>
    <w:rsid w:val="007471EB"/>
    <w:rsid w:val="0083197F"/>
    <w:rsid w:val="00956438"/>
    <w:rsid w:val="009E2897"/>
    <w:rsid w:val="009F4688"/>
    <w:rsid w:val="00A0559F"/>
    <w:rsid w:val="00AA1D8D"/>
    <w:rsid w:val="00B47730"/>
    <w:rsid w:val="00BE5179"/>
    <w:rsid w:val="00C73A79"/>
    <w:rsid w:val="00C92B81"/>
    <w:rsid w:val="00CB0664"/>
    <w:rsid w:val="00D044A5"/>
    <w:rsid w:val="00E513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AC7F9"/>
  <w14:defaultImageDpi w14:val="300"/>
  <w15:docId w15:val="{008EA64B-3CE3-4B99-8ED5-06958D79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68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E5179"/>
    <w:pPr>
      <w:spacing w:after="100"/>
    </w:pPr>
  </w:style>
  <w:style w:type="paragraph" w:styleId="TOC2">
    <w:name w:val="toc 2"/>
    <w:basedOn w:val="Normal"/>
    <w:next w:val="Normal"/>
    <w:autoRedefine/>
    <w:uiPriority w:val="39"/>
    <w:unhideWhenUsed/>
    <w:rsid w:val="00BE5179"/>
    <w:pPr>
      <w:spacing w:after="100"/>
      <w:ind w:left="220"/>
    </w:pPr>
  </w:style>
  <w:style w:type="character" w:styleId="Hyperlink">
    <w:name w:val="Hyperlink"/>
    <w:basedOn w:val="DefaultParagraphFont"/>
    <w:uiPriority w:val="99"/>
    <w:unhideWhenUsed/>
    <w:rsid w:val="00BE5179"/>
    <w:rPr>
      <w:color w:val="0000FF" w:themeColor="hyperlink"/>
      <w:u w:val="single"/>
    </w:rPr>
  </w:style>
  <w:style w:type="paragraph" w:styleId="TableofFigures">
    <w:name w:val="table of figures"/>
    <w:basedOn w:val="Normal"/>
    <w:next w:val="Normal"/>
    <w:uiPriority w:val="99"/>
    <w:unhideWhenUsed/>
    <w:rsid w:val="00C73A7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Malik Kamran</cp:lastModifiedBy>
  <cp:revision>2</cp:revision>
  <dcterms:created xsi:type="dcterms:W3CDTF">2025-11-27T17:27:00Z</dcterms:created>
  <dcterms:modified xsi:type="dcterms:W3CDTF">2025-11-27T17:27:00Z</dcterms:modified>
  <cp:category/>
</cp:coreProperties>
</file>